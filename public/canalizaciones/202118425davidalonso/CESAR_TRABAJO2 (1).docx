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F04DD" w14:textId="003C96E3" w:rsidR="00661569" w:rsidRPr="00661569" w:rsidRDefault="00661569" w:rsidP="00661569">
      <w:pPr>
        <w:jc w:val="center"/>
        <w:rPr>
          <w:rFonts w:ascii="Georgia" w:hAnsi="Georgia"/>
          <w:sz w:val="36"/>
          <w:szCs w:val="36"/>
          <w:lang w:val="es-MX"/>
        </w:rPr>
      </w:pPr>
      <w:r w:rsidRPr="00661569">
        <w:rPr>
          <w:rFonts w:ascii="Georgia" w:hAnsi="Georgia"/>
          <w:sz w:val="36"/>
          <w:szCs w:val="36"/>
          <w:lang w:val="es-MX"/>
        </w:rPr>
        <w:t>TECNOLOGICO DE ESTUDIOS SUPERIORES DE IXTAPALUCA</w:t>
      </w:r>
    </w:p>
    <w:p w14:paraId="39CA756A" w14:textId="0FBBFF5F" w:rsidR="00661569" w:rsidRPr="00661569" w:rsidRDefault="00661569" w:rsidP="00661569">
      <w:pPr>
        <w:jc w:val="center"/>
        <w:rPr>
          <w:rFonts w:ascii="Georgia" w:hAnsi="Georgia"/>
          <w:sz w:val="36"/>
          <w:szCs w:val="36"/>
          <w:lang w:val="es-MX"/>
        </w:rPr>
      </w:pPr>
      <w:r>
        <w:rPr>
          <w:rFonts w:ascii="Georgia" w:hAnsi="Georgia"/>
          <w:noProof/>
          <w:sz w:val="36"/>
          <w:szCs w:val="36"/>
          <w:lang w:val="es-MX"/>
        </w:rPr>
        <w:drawing>
          <wp:anchor distT="0" distB="0" distL="114300" distR="114300" simplePos="0" relativeHeight="251660288" behindDoc="0" locked="0" layoutInCell="1" allowOverlap="1" wp14:anchorId="3FF9E513" wp14:editId="64143E82">
            <wp:simplePos x="0" y="0"/>
            <wp:positionH relativeFrom="column">
              <wp:posOffset>5059680</wp:posOffset>
            </wp:positionH>
            <wp:positionV relativeFrom="paragraph">
              <wp:posOffset>205105</wp:posOffset>
            </wp:positionV>
            <wp:extent cx="914400" cy="914400"/>
            <wp:effectExtent l="0" t="0" r="0" b="0"/>
            <wp:wrapNone/>
            <wp:docPr id="1360573695" name="Gráfico 3" descr="Document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73695" name="Gráfico 1360573695" descr="Documento con relleno sólido"/>
                    <pic:cNvPicPr/>
                  </pic:nvPicPr>
                  <pic:blipFill>
                    <a:blip r:embed="rId8">
                      <a:extLst>
                        <a:ext uri="{96DAC541-7B7A-43D3-8B79-37D633B846F1}">
                          <asvg:svgBlip xmlns:asvg="http://schemas.microsoft.com/office/drawing/2016/SVG/main" r:embed="rId9"/>
                        </a:ext>
                      </a:extLst>
                    </a:blip>
                    <a:stretch>
                      <a:fillRect/>
                    </a:stretch>
                  </pic:blipFill>
                  <pic:spPr>
                    <a:xfrm>
                      <a:off x="0" y="0"/>
                      <a:ext cx="914400" cy="914400"/>
                    </a:xfrm>
                    <a:prstGeom prst="rect">
                      <a:avLst/>
                    </a:prstGeom>
                  </pic:spPr>
                </pic:pic>
              </a:graphicData>
            </a:graphic>
          </wp:anchor>
        </w:drawing>
      </w:r>
      <w:r>
        <w:rPr>
          <w:rFonts w:ascii="Georgia" w:hAnsi="Georgia"/>
          <w:noProof/>
          <w:sz w:val="36"/>
          <w:szCs w:val="36"/>
          <w:lang w:val="es-MX"/>
        </w:rPr>
        <w:drawing>
          <wp:anchor distT="0" distB="0" distL="114300" distR="114300" simplePos="0" relativeHeight="251659264" behindDoc="1" locked="0" layoutInCell="1" allowOverlap="1" wp14:anchorId="2289D50F" wp14:editId="06E29AEB">
            <wp:simplePos x="0" y="0"/>
            <wp:positionH relativeFrom="column">
              <wp:posOffset>-693420</wp:posOffset>
            </wp:positionH>
            <wp:positionV relativeFrom="paragraph">
              <wp:posOffset>300355</wp:posOffset>
            </wp:positionV>
            <wp:extent cx="914400" cy="914400"/>
            <wp:effectExtent l="0" t="0" r="0" b="0"/>
            <wp:wrapNone/>
            <wp:docPr id="179681725" name="Gráfico 2" descr="Baraj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1725" name="Gráfico 179681725" descr="Baraja contorno"/>
                    <pic:cNvPicPr/>
                  </pic:nvPicPr>
                  <pic:blipFill>
                    <a:blip r:embed="rId10">
                      <a:extLst>
                        <a:ext uri="{96DAC541-7B7A-43D3-8B79-37D633B846F1}">
                          <asvg:svgBlip xmlns:asvg="http://schemas.microsoft.com/office/drawing/2016/SVG/main" r:embed="rId11"/>
                        </a:ext>
                      </a:extLst>
                    </a:blip>
                    <a:stretch>
                      <a:fillRect/>
                    </a:stretch>
                  </pic:blipFill>
                  <pic:spPr>
                    <a:xfrm>
                      <a:off x="0" y="0"/>
                      <a:ext cx="914400" cy="914400"/>
                    </a:xfrm>
                    <a:prstGeom prst="rect">
                      <a:avLst/>
                    </a:prstGeom>
                  </pic:spPr>
                </pic:pic>
              </a:graphicData>
            </a:graphic>
          </wp:anchor>
        </w:drawing>
      </w:r>
    </w:p>
    <w:p w14:paraId="27074943" w14:textId="05766E3B" w:rsidR="00661569" w:rsidRPr="00661569" w:rsidRDefault="00661569" w:rsidP="00661569">
      <w:pPr>
        <w:jc w:val="center"/>
        <w:rPr>
          <w:rFonts w:cs="Arial"/>
          <w:sz w:val="28"/>
          <w:szCs w:val="28"/>
          <w:lang w:val="es-MX"/>
        </w:rPr>
      </w:pPr>
      <w:r w:rsidRPr="00661569">
        <w:rPr>
          <w:rFonts w:cs="Arial"/>
          <w:sz w:val="28"/>
          <w:szCs w:val="28"/>
          <w:lang w:val="es-MX"/>
        </w:rPr>
        <w:t>MATERIA:</w:t>
      </w:r>
    </w:p>
    <w:p w14:paraId="5D925C71" w14:textId="3E2CFD75" w:rsidR="00661569" w:rsidRPr="00661569" w:rsidRDefault="00661569" w:rsidP="00661569">
      <w:pPr>
        <w:jc w:val="center"/>
        <w:rPr>
          <w:rFonts w:cs="Arial"/>
          <w:sz w:val="28"/>
          <w:szCs w:val="28"/>
          <w:lang w:val="es-MX"/>
        </w:rPr>
      </w:pPr>
      <w:r w:rsidRPr="00661569">
        <w:rPr>
          <w:rFonts w:cs="Arial"/>
          <w:sz w:val="28"/>
          <w:szCs w:val="28"/>
          <w:lang w:val="es-MX"/>
        </w:rPr>
        <w:t>PROGRAMACIÓN WEB</w:t>
      </w:r>
    </w:p>
    <w:p w14:paraId="52F1315E" w14:textId="6BA1C399" w:rsidR="00661569" w:rsidRPr="00661569" w:rsidRDefault="00661569" w:rsidP="00661569">
      <w:pPr>
        <w:jc w:val="center"/>
        <w:rPr>
          <w:rFonts w:cs="Arial"/>
          <w:sz w:val="28"/>
          <w:szCs w:val="28"/>
          <w:lang w:val="es-MX"/>
        </w:rPr>
      </w:pPr>
      <w:r>
        <w:rPr>
          <w:rFonts w:ascii="Georgia" w:hAnsi="Georgia"/>
          <w:noProof/>
          <w:sz w:val="36"/>
          <w:szCs w:val="36"/>
          <w:lang w:val="es-MX"/>
        </w:rPr>
        <w:drawing>
          <wp:anchor distT="0" distB="0" distL="114300" distR="114300" simplePos="0" relativeHeight="251668480" behindDoc="0" locked="0" layoutInCell="1" allowOverlap="1" wp14:anchorId="670F76FF" wp14:editId="0A928433">
            <wp:simplePos x="0" y="0"/>
            <wp:positionH relativeFrom="column">
              <wp:posOffset>160020</wp:posOffset>
            </wp:positionH>
            <wp:positionV relativeFrom="paragraph">
              <wp:posOffset>304800</wp:posOffset>
            </wp:positionV>
            <wp:extent cx="914400" cy="914400"/>
            <wp:effectExtent l="0" t="0" r="0" b="0"/>
            <wp:wrapNone/>
            <wp:docPr id="618324211" name="Gráfico 1" descr="Baraj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47174" name="Gráfico 1792847174" descr="Baraja con relleno sólido"/>
                    <pic:cNvPicPr/>
                  </pic:nvPicPr>
                  <pic:blipFill>
                    <a:blip r:embed="rId12">
                      <a:extLs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anchor>
        </w:drawing>
      </w:r>
    </w:p>
    <w:p w14:paraId="09FFC695" w14:textId="47A214F1" w:rsidR="00661569" w:rsidRPr="00661569" w:rsidRDefault="00661569" w:rsidP="00661569">
      <w:pPr>
        <w:jc w:val="center"/>
        <w:rPr>
          <w:rFonts w:cs="Arial"/>
          <w:sz w:val="28"/>
          <w:szCs w:val="28"/>
          <w:lang w:val="es-MX"/>
        </w:rPr>
      </w:pPr>
      <w:r w:rsidRPr="00661569">
        <w:rPr>
          <w:rFonts w:cs="Arial"/>
          <w:sz w:val="28"/>
          <w:szCs w:val="28"/>
          <w:lang w:val="es-MX"/>
        </w:rPr>
        <w:t>PROFESOR:</w:t>
      </w:r>
    </w:p>
    <w:p w14:paraId="3471F708" w14:textId="0DE8AD96" w:rsidR="00661569" w:rsidRPr="00661569" w:rsidRDefault="00661569" w:rsidP="00661569">
      <w:pPr>
        <w:jc w:val="center"/>
        <w:rPr>
          <w:rFonts w:cs="Arial"/>
          <w:sz w:val="28"/>
          <w:szCs w:val="28"/>
          <w:lang w:val="es-MX"/>
        </w:rPr>
      </w:pPr>
      <w:r>
        <w:rPr>
          <w:rFonts w:ascii="Georgia" w:hAnsi="Georgia"/>
          <w:noProof/>
          <w:sz w:val="36"/>
          <w:szCs w:val="36"/>
          <w:lang w:val="es-MX"/>
        </w:rPr>
        <w:drawing>
          <wp:anchor distT="0" distB="0" distL="114300" distR="114300" simplePos="0" relativeHeight="251664384" behindDoc="0" locked="0" layoutInCell="1" allowOverlap="1" wp14:anchorId="70C4DA39" wp14:editId="2245A101">
            <wp:simplePos x="0" y="0"/>
            <wp:positionH relativeFrom="column">
              <wp:posOffset>4480560</wp:posOffset>
            </wp:positionH>
            <wp:positionV relativeFrom="paragraph">
              <wp:posOffset>297180</wp:posOffset>
            </wp:positionV>
            <wp:extent cx="914400" cy="914400"/>
            <wp:effectExtent l="0" t="0" r="0" b="0"/>
            <wp:wrapNone/>
            <wp:docPr id="1313627614" name="Gráfico 3" descr="Document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73695" name="Gráfico 1360573695" descr="Documento con relleno sólido"/>
                    <pic:cNvPicPr/>
                  </pic:nvPicPr>
                  <pic:blipFill>
                    <a:blip r:embed="rId8">
                      <a:extLst>
                        <a:ext uri="{96DAC541-7B7A-43D3-8B79-37D633B846F1}">
                          <asvg:svgBlip xmlns:asvg="http://schemas.microsoft.com/office/drawing/2016/SVG/main" r:embed="rId9"/>
                        </a:ext>
                      </a:extLst>
                    </a:blip>
                    <a:stretch>
                      <a:fillRect/>
                    </a:stretch>
                  </pic:blipFill>
                  <pic:spPr>
                    <a:xfrm>
                      <a:off x="0" y="0"/>
                      <a:ext cx="914400" cy="914400"/>
                    </a:xfrm>
                    <a:prstGeom prst="rect">
                      <a:avLst/>
                    </a:prstGeom>
                  </pic:spPr>
                </pic:pic>
              </a:graphicData>
            </a:graphic>
          </wp:anchor>
        </w:drawing>
      </w:r>
      <w:r w:rsidRPr="00661569">
        <w:rPr>
          <w:rFonts w:cs="Arial"/>
          <w:sz w:val="28"/>
          <w:szCs w:val="28"/>
          <w:lang w:val="es-MX"/>
        </w:rPr>
        <w:t>REYES MANZANO CESAR FABIAN</w:t>
      </w:r>
    </w:p>
    <w:p w14:paraId="131EAA87" w14:textId="00058DA0" w:rsidR="00661569" w:rsidRPr="00661569" w:rsidRDefault="00661569" w:rsidP="00661569">
      <w:pPr>
        <w:jc w:val="center"/>
        <w:rPr>
          <w:rFonts w:cs="Arial"/>
          <w:sz w:val="28"/>
          <w:szCs w:val="28"/>
          <w:lang w:val="es-MX"/>
        </w:rPr>
      </w:pPr>
      <w:r>
        <w:rPr>
          <w:rFonts w:ascii="Georgia" w:hAnsi="Georgia"/>
          <w:noProof/>
          <w:sz w:val="36"/>
          <w:szCs w:val="36"/>
          <w:lang w:val="es-MX"/>
        </w:rPr>
        <w:drawing>
          <wp:anchor distT="0" distB="0" distL="114300" distR="114300" simplePos="0" relativeHeight="251662336" behindDoc="1" locked="0" layoutInCell="1" allowOverlap="1" wp14:anchorId="40140793" wp14:editId="4F684B82">
            <wp:simplePos x="0" y="0"/>
            <wp:positionH relativeFrom="column">
              <wp:posOffset>-708660</wp:posOffset>
            </wp:positionH>
            <wp:positionV relativeFrom="paragraph">
              <wp:posOffset>140335</wp:posOffset>
            </wp:positionV>
            <wp:extent cx="914400" cy="914400"/>
            <wp:effectExtent l="0" t="0" r="0" b="0"/>
            <wp:wrapNone/>
            <wp:docPr id="1828643245" name="Gráfico 2" descr="Baraj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1725" name="Gráfico 179681725" descr="Baraja contorno"/>
                    <pic:cNvPicPr/>
                  </pic:nvPicPr>
                  <pic:blipFill>
                    <a:blip r:embed="rId10">
                      <a:extLst>
                        <a:ext uri="{96DAC541-7B7A-43D3-8B79-37D633B846F1}">
                          <asvg:svgBlip xmlns:asvg="http://schemas.microsoft.com/office/drawing/2016/SVG/main" r:embed="rId11"/>
                        </a:ext>
                      </a:extLst>
                    </a:blip>
                    <a:stretch>
                      <a:fillRect/>
                    </a:stretch>
                  </pic:blipFill>
                  <pic:spPr>
                    <a:xfrm>
                      <a:off x="0" y="0"/>
                      <a:ext cx="914400" cy="914400"/>
                    </a:xfrm>
                    <a:prstGeom prst="rect">
                      <a:avLst/>
                    </a:prstGeom>
                  </pic:spPr>
                </pic:pic>
              </a:graphicData>
            </a:graphic>
          </wp:anchor>
        </w:drawing>
      </w:r>
    </w:p>
    <w:p w14:paraId="1A80AE80" w14:textId="5FF724B0" w:rsidR="00661569" w:rsidRPr="00661569" w:rsidRDefault="00661569" w:rsidP="00661569">
      <w:pPr>
        <w:jc w:val="center"/>
        <w:rPr>
          <w:rFonts w:cs="Arial"/>
          <w:sz w:val="28"/>
          <w:szCs w:val="28"/>
          <w:lang w:val="es-MX"/>
        </w:rPr>
      </w:pPr>
    </w:p>
    <w:p w14:paraId="55B3137B" w14:textId="5577C835" w:rsidR="00661569" w:rsidRPr="00661569" w:rsidRDefault="00661569" w:rsidP="00661569">
      <w:pPr>
        <w:jc w:val="center"/>
        <w:rPr>
          <w:rFonts w:cs="Arial"/>
          <w:sz w:val="28"/>
          <w:szCs w:val="28"/>
          <w:lang w:val="es-MX"/>
        </w:rPr>
      </w:pPr>
      <w:r w:rsidRPr="00661569">
        <w:rPr>
          <w:rFonts w:cs="Arial"/>
          <w:sz w:val="28"/>
          <w:szCs w:val="28"/>
          <w:lang w:val="es-MX"/>
        </w:rPr>
        <w:t>INTEGRANTES:</w:t>
      </w:r>
    </w:p>
    <w:p w14:paraId="51FF2B40" w14:textId="451F1809" w:rsidR="00661569" w:rsidRPr="00661569" w:rsidRDefault="00661569" w:rsidP="00661569">
      <w:pPr>
        <w:jc w:val="center"/>
        <w:rPr>
          <w:rFonts w:cs="Arial"/>
          <w:sz w:val="28"/>
          <w:szCs w:val="28"/>
          <w:lang w:val="es-MX"/>
        </w:rPr>
      </w:pPr>
      <w:r w:rsidRPr="00661569">
        <w:rPr>
          <w:rFonts w:cs="Arial"/>
          <w:sz w:val="28"/>
          <w:szCs w:val="28"/>
          <w:lang w:val="es-MX"/>
        </w:rPr>
        <w:t>ARGUELLO CHAVEZ DAVID DANIEL</w:t>
      </w:r>
    </w:p>
    <w:p w14:paraId="452B20B9" w14:textId="7D087FC9" w:rsidR="00661569" w:rsidRPr="00661569" w:rsidRDefault="00661569" w:rsidP="00661569">
      <w:pPr>
        <w:jc w:val="center"/>
        <w:rPr>
          <w:rFonts w:cs="Arial"/>
          <w:sz w:val="28"/>
          <w:szCs w:val="28"/>
          <w:lang w:val="es-MX"/>
        </w:rPr>
      </w:pPr>
      <w:r>
        <w:rPr>
          <w:rFonts w:ascii="Georgia" w:hAnsi="Georgia"/>
          <w:noProof/>
          <w:sz w:val="36"/>
          <w:szCs w:val="36"/>
          <w:lang w:val="es-MX"/>
        </w:rPr>
        <w:drawing>
          <wp:anchor distT="0" distB="0" distL="114300" distR="114300" simplePos="0" relativeHeight="251674624" behindDoc="0" locked="0" layoutInCell="1" allowOverlap="1" wp14:anchorId="1735AD1C" wp14:editId="637CB645">
            <wp:simplePos x="0" y="0"/>
            <wp:positionH relativeFrom="column">
              <wp:posOffset>5227320</wp:posOffset>
            </wp:positionH>
            <wp:positionV relativeFrom="paragraph">
              <wp:posOffset>284480</wp:posOffset>
            </wp:positionV>
            <wp:extent cx="914400" cy="914400"/>
            <wp:effectExtent l="0" t="0" r="0" b="0"/>
            <wp:wrapNone/>
            <wp:docPr id="1519495850" name="Gráfico 3" descr="Document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73695" name="Gráfico 1360573695" descr="Documento con relleno sólido"/>
                    <pic:cNvPicPr/>
                  </pic:nvPicPr>
                  <pic:blipFill>
                    <a:blip r:embed="rId8">
                      <a:extLst>
                        <a:ext uri="{96DAC541-7B7A-43D3-8B79-37D633B846F1}">
                          <asvg:svgBlip xmlns:asvg="http://schemas.microsoft.com/office/drawing/2016/SVG/main" r:embed="rId9"/>
                        </a:ext>
                      </a:extLst>
                    </a:blip>
                    <a:stretch>
                      <a:fillRect/>
                    </a:stretch>
                  </pic:blipFill>
                  <pic:spPr>
                    <a:xfrm>
                      <a:off x="0" y="0"/>
                      <a:ext cx="914400" cy="914400"/>
                    </a:xfrm>
                    <a:prstGeom prst="rect">
                      <a:avLst/>
                    </a:prstGeom>
                  </pic:spPr>
                </pic:pic>
              </a:graphicData>
            </a:graphic>
          </wp:anchor>
        </w:drawing>
      </w:r>
      <w:r>
        <w:rPr>
          <w:rFonts w:ascii="Georgia" w:hAnsi="Georgia"/>
          <w:noProof/>
          <w:sz w:val="36"/>
          <w:szCs w:val="36"/>
          <w:lang w:val="es-MX"/>
        </w:rPr>
        <w:drawing>
          <wp:anchor distT="0" distB="0" distL="114300" distR="114300" simplePos="0" relativeHeight="251658240" behindDoc="0" locked="0" layoutInCell="1" allowOverlap="1" wp14:anchorId="6DE36157" wp14:editId="225A8E18">
            <wp:simplePos x="0" y="0"/>
            <wp:positionH relativeFrom="column">
              <wp:posOffset>-182880</wp:posOffset>
            </wp:positionH>
            <wp:positionV relativeFrom="paragraph">
              <wp:posOffset>261620</wp:posOffset>
            </wp:positionV>
            <wp:extent cx="914400" cy="914400"/>
            <wp:effectExtent l="0" t="0" r="0" b="0"/>
            <wp:wrapNone/>
            <wp:docPr id="1792847174" name="Gráfico 1" descr="Baraj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47174" name="Gráfico 1792847174" descr="Baraja con relleno sólido"/>
                    <pic:cNvPicPr/>
                  </pic:nvPicPr>
                  <pic:blipFill>
                    <a:blip r:embed="rId12">
                      <a:extLs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anchor>
        </w:drawing>
      </w:r>
      <w:r w:rsidRPr="00661569">
        <w:rPr>
          <w:rFonts w:cs="Arial"/>
          <w:sz w:val="28"/>
          <w:szCs w:val="28"/>
          <w:lang w:val="es-MX"/>
        </w:rPr>
        <w:t>HERNANDEZ LUIS JOSE DE JESUS</w:t>
      </w:r>
    </w:p>
    <w:p w14:paraId="22933752" w14:textId="5B358B65" w:rsidR="00661569" w:rsidRPr="00661569" w:rsidRDefault="00661569" w:rsidP="00661569">
      <w:pPr>
        <w:jc w:val="center"/>
        <w:rPr>
          <w:rFonts w:cs="Arial"/>
          <w:sz w:val="28"/>
          <w:szCs w:val="28"/>
          <w:lang w:val="es-MX"/>
        </w:rPr>
      </w:pPr>
      <w:r w:rsidRPr="00661569">
        <w:rPr>
          <w:rFonts w:cs="Arial"/>
          <w:sz w:val="28"/>
          <w:szCs w:val="28"/>
          <w:lang w:val="es-MX"/>
        </w:rPr>
        <w:t>ALONSO SALINAS DAVID</w:t>
      </w:r>
    </w:p>
    <w:p w14:paraId="04BDFDAA" w14:textId="554EC0FE" w:rsidR="00661569" w:rsidRPr="00661569" w:rsidRDefault="00661569" w:rsidP="00661569">
      <w:pPr>
        <w:jc w:val="center"/>
        <w:rPr>
          <w:rFonts w:cs="Arial"/>
          <w:sz w:val="28"/>
          <w:szCs w:val="28"/>
          <w:lang w:val="es-MX"/>
        </w:rPr>
      </w:pPr>
      <w:r w:rsidRPr="00661569">
        <w:rPr>
          <w:rFonts w:cs="Arial"/>
          <w:sz w:val="28"/>
          <w:szCs w:val="28"/>
          <w:lang w:val="es-MX"/>
        </w:rPr>
        <w:t>ORTIZ RODRIGUEZ MARCO ANTONIO</w:t>
      </w:r>
    </w:p>
    <w:p w14:paraId="07B91111" w14:textId="060B1251" w:rsidR="00661569" w:rsidRPr="00661569" w:rsidRDefault="00661569" w:rsidP="00661569">
      <w:pPr>
        <w:jc w:val="center"/>
        <w:rPr>
          <w:rFonts w:cs="Arial"/>
          <w:sz w:val="28"/>
          <w:szCs w:val="28"/>
          <w:lang w:val="es-MX"/>
        </w:rPr>
      </w:pPr>
    </w:p>
    <w:p w14:paraId="61D07664" w14:textId="5F8E79E5" w:rsidR="00661569" w:rsidRPr="00661569" w:rsidRDefault="00661569" w:rsidP="00661569">
      <w:pPr>
        <w:jc w:val="center"/>
        <w:rPr>
          <w:rFonts w:cs="Arial"/>
          <w:sz w:val="28"/>
          <w:szCs w:val="28"/>
          <w:lang w:val="es-MX"/>
        </w:rPr>
      </w:pPr>
      <w:r>
        <w:rPr>
          <w:rFonts w:ascii="Georgia" w:hAnsi="Georgia"/>
          <w:noProof/>
          <w:sz w:val="36"/>
          <w:szCs w:val="36"/>
          <w:lang w:val="es-MX"/>
        </w:rPr>
        <w:drawing>
          <wp:anchor distT="0" distB="0" distL="114300" distR="114300" simplePos="0" relativeHeight="251670528" behindDoc="1" locked="0" layoutInCell="1" allowOverlap="1" wp14:anchorId="5049310F" wp14:editId="7BC9E1C9">
            <wp:simplePos x="0" y="0"/>
            <wp:positionH relativeFrom="column">
              <wp:posOffset>-685800</wp:posOffset>
            </wp:positionH>
            <wp:positionV relativeFrom="paragraph">
              <wp:posOffset>344805</wp:posOffset>
            </wp:positionV>
            <wp:extent cx="914400" cy="914400"/>
            <wp:effectExtent l="0" t="0" r="0" b="0"/>
            <wp:wrapNone/>
            <wp:docPr id="1664999315" name="Gráfico 2" descr="Baraj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1725" name="Gráfico 179681725" descr="Baraja contorno"/>
                    <pic:cNvPicPr/>
                  </pic:nvPicPr>
                  <pic:blipFill>
                    <a:blip r:embed="rId10">
                      <a:extLst>
                        <a:ext uri="{96DAC541-7B7A-43D3-8B79-37D633B846F1}">
                          <asvg:svgBlip xmlns:asvg="http://schemas.microsoft.com/office/drawing/2016/SVG/main" r:embed="rId11"/>
                        </a:ext>
                      </a:extLst>
                    </a:blip>
                    <a:stretch>
                      <a:fillRect/>
                    </a:stretch>
                  </pic:blipFill>
                  <pic:spPr>
                    <a:xfrm>
                      <a:off x="0" y="0"/>
                      <a:ext cx="914400" cy="914400"/>
                    </a:xfrm>
                    <a:prstGeom prst="rect">
                      <a:avLst/>
                    </a:prstGeom>
                  </pic:spPr>
                </pic:pic>
              </a:graphicData>
            </a:graphic>
          </wp:anchor>
        </w:drawing>
      </w:r>
    </w:p>
    <w:p w14:paraId="155AC388" w14:textId="40A084EE" w:rsidR="00661569" w:rsidRPr="00661569" w:rsidRDefault="00661569" w:rsidP="00661569">
      <w:pPr>
        <w:jc w:val="center"/>
        <w:rPr>
          <w:rFonts w:cs="Arial"/>
          <w:sz w:val="28"/>
          <w:szCs w:val="28"/>
          <w:lang w:val="es-MX"/>
        </w:rPr>
      </w:pPr>
      <w:r>
        <w:rPr>
          <w:rFonts w:ascii="Georgia" w:hAnsi="Georgia"/>
          <w:noProof/>
          <w:sz w:val="36"/>
          <w:szCs w:val="36"/>
          <w:lang w:val="es-MX"/>
        </w:rPr>
        <w:drawing>
          <wp:anchor distT="0" distB="0" distL="114300" distR="114300" simplePos="0" relativeHeight="251666432" behindDoc="0" locked="0" layoutInCell="1" allowOverlap="1" wp14:anchorId="3F32EE40" wp14:editId="644E4118">
            <wp:simplePos x="0" y="0"/>
            <wp:positionH relativeFrom="column">
              <wp:posOffset>4572000</wp:posOffset>
            </wp:positionH>
            <wp:positionV relativeFrom="paragraph">
              <wp:posOffset>66675</wp:posOffset>
            </wp:positionV>
            <wp:extent cx="914400" cy="914400"/>
            <wp:effectExtent l="0" t="0" r="0" b="0"/>
            <wp:wrapNone/>
            <wp:docPr id="1027642365" name="Gráfico 3" descr="Document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73695" name="Gráfico 1360573695" descr="Documento con relleno sólido"/>
                    <pic:cNvPicPr/>
                  </pic:nvPicPr>
                  <pic:blipFill>
                    <a:blip r:embed="rId8">
                      <a:extLst>
                        <a:ext uri="{96DAC541-7B7A-43D3-8B79-37D633B846F1}">
                          <asvg:svgBlip xmlns:asvg="http://schemas.microsoft.com/office/drawing/2016/SVG/main" r:embed="rId9"/>
                        </a:ext>
                      </a:extLst>
                    </a:blip>
                    <a:stretch>
                      <a:fillRect/>
                    </a:stretch>
                  </pic:blipFill>
                  <pic:spPr>
                    <a:xfrm>
                      <a:off x="0" y="0"/>
                      <a:ext cx="914400" cy="914400"/>
                    </a:xfrm>
                    <a:prstGeom prst="rect">
                      <a:avLst/>
                    </a:prstGeom>
                  </pic:spPr>
                </pic:pic>
              </a:graphicData>
            </a:graphic>
          </wp:anchor>
        </w:drawing>
      </w:r>
      <w:r w:rsidRPr="00661569">
        <w:rPr>
          <w:rFonts w:cs="Arial"/>
          <w:sz w:val="28"/>
          <w:szCs w:val="28"/>
          <w:lang w:val="es-MX"/>
        </w:rPr>
        <w:t>TRABAJO:</w:t>
      </w:r>
    </w:p>
    <w:p w14:paraId="18C1E8A3" w14:textId="73C53F9A" w:rsidR="00661569" w:rsidRPr="00661569" w:rsidRDefault="00661569" w:rsidP="00661569">
      <w:pPr>
        <w:jc w:val="center"/>
        <w:rPr>
          <w:rFonts w:cs="Arial"/>
          <w:sz w:val="28"/>
          <w:szCs w:val="28"/>
          <w:lang w:val="es-MX"/>
        </w:rPr>
      </w:pPr>
      <w:r>
        <w:rPr>
          <w:rFonts w:cs="Arial"/>
          <w:sz w:val="28"/>
          <w:szCs w:val="28"/>
          <w:lang w:val="es-MX"/>
        </w:rPr>
        <w:t>JUEGO DE BLACKJACK</w:t>
      </w:r>
    </w:p>
    <w:p w14:paraId="6206702F" w14:textId="1AD2932C" w:rsidR="00661569" w:rsidRPr="00661569" w:rsidRDefault="00661569" w:rsidP="00661569">
      <w:pPr>
        <w:jc w:val="center"/>
        <w:rPr>
          <w:rFonts w:cs="Arial"/>
          <w:sz w:val="28"/>
          <w:szCs w:val="28"/>
          <w:lang w:val="es-MX"/>
        </w:rPr>
      </w:pPr>
      <w:r>
        <w:rPr>
          <w:rFonts w:ascii="Georgia" w:hAnsi="Georgia"/>
          <w:noProof/>
          <w:sz w:val="36"/>
          <w:szCs w:val="36"/>
          <w:lang w:val="es-MX"/>
        </w:rPr>
        <w:drawing>
          <wp:anchor distT="0" distB="0" distL="114300" distR="114300" simplePos="0" relativeHeight="251672576" behindDoc="0" locked="0" layoutInCell="1" allowOverlap="1" wp14:anchorId="04995421" wp14:editId="037DAF41">
            <wp:simplePos x="0" y="0"/>
            <wp:positionH relativeFrom="column">
              <wp:posOffset>-259080</wp:posOffset>
            </wp:positionH>
            <wp:positionV relativeFrom="paragraph">
              <wp:posOffset>417195</wp:posOffset>
            </wp:positionV>
            <wp:extent cx="914400" cy="914400"/>
            <wp:effectExtent l="0" t="0" r="0" b="0"/>
            <wp:wrapNone/>
            <wp:docPr id="1662941455" name="Gráfico 1" descr="Baraj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47174" name="Gráfico 1792847174" descr="Baraja con relleno sólido"/>
                    <pic:cNvPicPr/>
                  </pic:nvPicPr>
                  <pic:blipFill>
                    <a:blip r:embed="rId12">
                      <a:extLst>
                        <a:ext uri="{96DAC541-7B7A-43D3-8B79-37D633B846F1}">
                          <asvg:svgBlip xmlns:asvg="http://schemas.microsoft.com/office/drawing/2016/SVG/main" r:embed="rId13"/>
                        </a:ext>
                      </a:extLst>
                    </a:blip>
                    <a:stretch>
                      <a:fillRect/>
                    </a:stretch>
                  </pic:blipFill>
                  <pic:spPr>
                    <a:xfrm>
                      <a:off x="0" y="0"/>
                      <a:ext cx="914400" cy="914400"/>
                    </a:xfrm>
                    <a:prstGeom prst="rect">
                      <a:avLst/>
                    </a:prstGeom>
                  </pic:spPr>
                </pic:pic>
              </a:graphicData>
            </a:graphic>
          </wp:anchor>
        </w:drawing>
      </w:r>
    </w:p>
    <w:p w14:paraId="2C0A930B" w14:textId="0DDF5168" w:rsidR="00661569" w:rsidRPr="00661569" w:rsidRDefault="00661569" w:rsidP="00661569">
      <w:pPr>
        <w:jc w:val="center"/>
        <w:rPr>
          <w:rFonts w:cs="Arial"/>
          <w:sz w:val="28"/>
          <w:szCs w:val="28"/>
          <w:lang w:val="es-MX"/>
        </w:rPr>
      </w:pPr>
      <w:r w:rsidRPr="00661569">
        <w:rPr>
          <w:rFonts w:cs="Arial"/>
          <w:sz w:val="28"/>
          <w:szCs w:val="28"/>
          <w:lang w:val="es-MX"/>
        </w:rPr>
        <w:t>FECHA DE ENTREGA: 14 MAYO</w:t>
      </w:r>
      <w:r w:rsidRPr="00661569">
        <w:rPr>
          <w:rFonts w:ascii="Georgia" w:hAnsi="Georgia"/>
          <w:sz w:val="36"/>
          <w:szCs w:val="36"/>
          <w:lang w:val="es-MX"/>
        </w:rPr>
        <w:t xml:space="preserve"> </w:t>
      </w:r>
      <w:r w:rsidRPr="00661569">
        <w:rPr>
          <w:rFonts w:cs="Arial"/>
          <w:sz w:val="28"/>
          <w:szCs w:val="28"/>
          <w:lang w:val="es-MX"/>
        </w:rPr>
        <w:t>2025</w:t>
      </w:r>
    </w:p>
    <w:p w14:paraId="6C8926FA" w14:textId="69187839" w:rsidR="00661569" w:rsidRDefault="00661569" w:rsidP="00DB081F">
      <w:pPr>
        <w:spacing w:line="360" w:lineRule="auto"/>
        <w:jc w:val="both"/>
        <w:rPr>
          <w:lang w:val="es-MX"/>
        </w:rPr>
      </w:pPr>
      <w:r>
        <w:rPr>
          <w:rFonts w:ascii="Georgia" w:hAnsi="Georgia"/>
          <w:noProof/>
          <w:sz w:val="36"/>
          <w:szCs w:val="36"/>
          <w:lang w:val="es-MX"/>
        </w:rPr>
        <w:drawing>
          <wp:anchor distT="0" distB="0" distL="114300" distR="114300" simplePos="0" relativeHeight="251676672" behindDoc="0" locked="0" layoutInCell="1" allowOverlap="1" wp14:anchorId="3E754DE8" wp14:editId="629808B3">
            <wp:simplePos x="0" y="0"/>
            <wp:positionH relativeFrom="column">
              <wp:posOffset>5036820</wp:posOffset>
            </wp:positionH>
            <wp:positionV relativeFrom="paragraph">
              <wp:posOffset>96520</wp:posOffset>
            </wp:positionV>
            <wp:extent cx="914400" cy="914400"/>
            <wp:effectExtent l="0" t="0" r="0" b="0"/>
            <wp:wrapNone/>
            <wp:docPr id="528278682" name="Gráfico 3" descr="Document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573695" name="Gráfico 1360573695" descr="Documento con relleno sólido"/>
                    <pic:cNvPicPr/>
                  </pic:nvPicPr>
                  <pic:blipFill>
                    <a:blip r:embed="rId8">
                      <a:extLst>
                        <a:ext uri="{96DAC541-7B7A-43D3-8B79-37D633B846F1}">
                          <asvg:svgBlip xmlns:asvg="http://schemas.microsoft.com/office/drawing/2016/SVG/main" r:embed="rId9"/>
                        </a:ext>
                      </a:extLst>
                    </a:blip>
                    <a:stretch>
                      <a:fillRect/>
                    </a:stretch>
                  </pic:blipFill>
                  <pic:spPr>
                    <a:xfrm>
                      <a:off x="0" y="0"/>
                      <a:ext cx="914400" cy="914400"/>
                    </a:xfrm>
                    <a:prstGeom prst="rect">
                      <a:avLst/>
                    </a:prstGeom>
                  </pic:spPr>
                </pic:pic>
              </a:graphicData>
            </a:graphic>
          </wp:anchor>
        </w:drawing>
      </w:r>
    </w:p>
    <w:p w14:paraId="0472D3A7" w14:textId="1644E81C" w:rsidR="00DB081F" w:rsidRDefault="00DB081F" w:rsidP="00DB081F">
      <w:pPr>
        <w:spacing w:line="360" w:lineRule="auto"/>
        <w:jc w:val="both"/>
        <w:rPr>
          <w:lang w:val="es-MX"/>
        </w:rPr>
      </w:pPr>
      <w:r w:rsidRPr="00DB081F">
        <w:rPr>
          <w:lang w:val="es-MX"/>
        </w:rPr>
        <w:lastRenderedPageBreak/>
        <w:t>INTRODUCCION</w:t>
      </w:r>
    </w:p>
    <w:p w14:paraId="46F27760" w14:textId="5BC52140" w:rsidR="00DB081F" w:rsidRPr="00DB081F" w:rsidRDefault="00DB081F" w:rsidP="00DB081F">
      <w:pPr>
        <w:spacing w:line="360" w:lineRule="auto"/>
        <w:jc w:val="both"/>
        <w:rPr>
          <w:lang w:val="es-MX"/>
        </w:rPr>
      </w:pPr>
      <w:proofErr w:type="spellStart"/>
      <w:r>
        <w:rPr>
          <w:lang w:val="es-MX"/>
        </w:rPr>
        <w:t>Javascript</w:t>
      </w:r>
      <w:proofErr w:type="spellEnd"/>
      <w:r>
        <w:rPr>
          <w:lang w:val="es-MX"/>
        </w:rPr>
        <w:t>:</w:t>
      </w:r>
    </w:p>
    <w:p w14:paraId="30B3C8E8" w14:textId="395F2C3D" w:rsidR="00B80EA4" w:rsidRDefault="00000000" w:rsidP="00DB081F">
      <w:pPr>
        <w:spacing w:line="360" w:lineRule="auto"/>
        <w:jc w:val="both"/>
        <w:rPr>
          <w:lang w:val="es-MX"/>
        </w:rPr>
      </w:pPr>
      <w:r w:rsidRPr="00DB081F">
        <w:rPr>
          <w:lang w:val="es-MX"/>
        </w:rPr>
        <w:t>JavaScript es un lenguaje de programación ampliamente utilizado para crear contenido interactivo en sitios web, como animaciones, formularios dinámicos y efectos visuales. Junto a HTML y CSS, forma la base del desarrollo web moderno.</w:t>
      </w:r>
    </w:p>
    <w:p w14:paraId="58E82430" w14:textId="3AC276BF" w:rsidR="00DB081F" w:rsidRPr="00DB081F" w:rsidRDefault="00DB081F" w:rsidP="00DB081F">
      <w:pPr>
        <w:spacing w:line="360" w:lineRule="auto"/>
        <w:jc w:val="both"/>
        <w:rPr>
          <w:lang w:val="es-MX"/>
        </w:rPr>
      </w:pPr>
      <w:r>
        <w:rPr>
          <w:lang w:val="es-MX"/>
        </w:rPr>
        <w:t>Bootstrap:</w:t>
      </w:r>
    </w:p>
    <w:p w14:paraId="7C2F3063" w14:textId="77777777" w:rsidR="00B80EA4" w:rsidRDefault="00000000" w:rsidP="00DB081F">
      <w:pPr>
        <w:spacing w:line="360" w:lineRule="auto"/>
        <w:jc w:val="both"/>
        <w:rPr>
          <w:lang w:val="es-MX"/>
        </w:rPr>
      </w:pPr>
      <w:r w:rsidRPr="00DB081F">
        <w:rPr>
          <w:lang w:val="es-MX"/>
        </w:rPr>
        <w:t xml:space="preserve">Bootstrap es un </w:t>
      </w:r>
      <w:proofErr w:type="spellStart"/>
      <w:r w:rsidRPr="00DB081F">
        <w:rPr>
          <w:lang w:val="es-MX"/>
        </w:rPr>
        <w:t>framework</w:t>
      </w:r>
      <w:proofErr w:type="spellEnd"/>
      <w:r w:rsidRPr="00DB081F">
        <w:rPr>
          <w:lang w:val="es-MX"/>
        </w:rPr>
        <w:t xml:space="preserve"> de código abierto que facilita el diseño de sitios web y aplicaciones web. Proporciona estilos predefinidos y componentes como botones, menús y formularios, permitiendo un desarrollo más rápido y uniforme.</w:t>
      </w:r>
    </w:p>
    <w:p w14:paraId="5D3CD103" w14:textId="7E8C682D" w:rsidR="00DB081F" w:rsidRPr="00DB081F" w:rsidRDefault="00DB081F" w:rsidP="00DB081F">
      <w:pPr>
        <w:spacing w:line="360" w:lineRule="auto"/>
        <w:jc w:val="both"/>
        <w:rPr>
          <w:lang w:val="es-MX"/>
        </w:rPr>
      </w:pPr>
      <w:r>
        <w:rPr>
          <w:lang w:val="es-MX"/>
        </w:rPr>
        <w:t>CSS:</w:t>
      </w:r>
    </w:p>
    <w:p w14:paraId="39604A70" w14:textId="77777777" w:rsidR="00B80EA4" w:rsidRDefault="00000000" w:rsidP="00DB081F">
      <w:pPr>
        <w:spacing w:line="360" w:lineRule="auto"/>
        <w:jc w:val="both"/>
        <w:rPr>
          <w:lang w:val="es-MX"/>
        </w:rPr>
      </w:pPr>
      <w:r w:rsidRPr="00DB081F">
        <w:rPr>
          <w:lang w:val="es-MX"/>
        </w:rPr>
        <w:t>CSS (</w:t>
      </w:r>
      <w:proofErr w:type="spellStart"/>
      <w:r w:rsidRPr="00DB081F">
        <w:rPr>
          <w:lang w:val="es-MX"/>
        </w:rPr>
        <w:t>Cascading</w:t>
      </w:r>
      <w:proofErr w:type="spellEnd"/>
      <w:r w:rsidRPr="00DB081F">
        <w:rPr>
          <w:lang w:val="es-MX"/>
        </w:rPr>
        <w:t xml:space="preserve"> Style </w:t>
      </w:r>
      <w:proofErr w:type="spellStart"/>
      <w:r w:rsidRPr="00DB081F">
        <w:rPr>
          <w:lang w:val="es-MX"/>
        </w:rPr>
        <w:t>Sheets</w:t>
      </w:r>
      <w:proofErr w:type="spellEnd"/>
      <w:r w:rsidRPr="00DB081F">
        <w:rPr>
          <w:lang w:val="es-MX"/>
        </w:rPr>
        <w:t>) es un lenguaje de diseño que se usa para definir la apariencia visual de una página web, como colores, tipografía, márgenes y disposición de los elementos en pantalla.</w:t>
      </w:r>
    </w:p>
    <w:p w14:paraId="7BD848EE" w14:textId="1DFB7611" w:rsidR="00DB081F" w:rsidRPr="00DB081F" w:rsidRDefault="00DB081F" w:rsidP="00DB081F">
      <w:pPr>
        <w:spacing w:line="360" w:lineRule="auto"/>
        <w:jc w:val="both"/>
        <w:rPr>
          <w:lang w:val="es-MX"/>
        </w:rPr>
      </w:pPr>
      <w:r>
        <w:rPr>
          <w:lang w:val="es-MX"/>
        </w:rPr>
        <w:t>Servidor web:</w:t>
      </w:r>
    </w:p>
    <w:p w14:paraId="3E1489EC" w14:textId="77777777" w:rsidR="00B80EA4" w:rsidRDefault="00000000" w:rsidP="00DB081F">
      <w:pPr>
        <w:spacing w:line="360" w:lineRule="auto"/>
        <w:jc w:val="both"/>
        <w:rPr>
          <w:lang w:val="es-MX"/>
        </w:rPr>
      </w:pPr>
      <w:r w:rsidRPr="00DB081F">
        <w:rPr>
          <w:lang w:val="es-MX"/>
        </w:rPr>
        <w:t>Un servidor web es una computadora o software que almacena y entrega páginas web a los usuarios a través de Internet. Actúa como intermediario entre los usuarios y los archivos del sitio web.</w:t>
      </w:r>
    </w:p>
    <w:p w14:paraId="70380313" w14:textId="719014B4" w:rsidR="00DB081F" w:rsidRPr="00DB081F" w:rsidRDefault="00DB081F" w:rsidP="00DB081F">
      <w:pPr>
        <w:spacing w:line="360" w:lineRule="auto"/>
        <w:jc w:val="both"/>
        <w:rPr>
          <w:lang w:val="es-MX"/>
        </w:rPr>
      </w:pPr>
      <w:r>
        <w:rPr>
          <w:lang w:val="es-MX"/>
        </w:rPr>
        <w:t xml:space="preserve">Windows server: </w:t>
      </w:r>
    </w:p>
    <w:p w14:paraId="519085FE" w14:textId="30714C92" w:rsidR="00DB081F" w:rsidRDefault="00000000" w:rsidP="00DB081F">
      <w:pPr>
        <w:spacing w:line="360" w:lineRule="auto"/>
        <w:jc w:val="both"/>
        <w:rPr>
          <w:lang w:val="es-MX"/>
        </w:rPr>
      </w:pPr>
      <w:r w:rsidRPr="00DB081F">
        <w:rPr>
          <w:lang w:val="es-MX"/>
        </w:rPr>
        <w:t>Windows Server es un sistema operativo de Microsoft diseñado específicamente para administrar redes, alojar sitios web, controlar usuarios y servicios, y manejar recursos compartidos en entornos empresariales.</w:t>
      </w:r>
    </w:p>
    <w:p w14:paraId="0119C02C" w14:textId="3E2AFE7B" w:rsidR="00DB081F" w:rsidRPr="00DB081F" w:rsidRDefault="00DB081F" w:rsidP="00DB081F">
      <w:pPr>
        <w:spacing w:line="360" w:lineRule="auto"/>
        <w:jc w:val="both"/>
        <w:rPr>
          <w:lang w:val="es-MX"/>
        </w:rPr>
      </w:pPr>
      <w:r>
        <w:rPr>
          <w:lang w:val="es-MX"/>
        </w:rPr>
        <w:t>BLACKJACK:</w:t>
      </w:r>
    </w:p>
    <w:p w14:paraId="414F0DFF" w14:textId="77777777" w:rsidR="00B80EA4" w:rsidRDefault="00000000" w:rsidP="00DB081F">
      <w:pPr>
        <w:spacing w:line="360" w:lineRule="auto"/>
        <w:jc w:val="both"/>
        <w:rPr>
          <w:lang w:val="es-MX"/>
        </w:rPr>
      </w:pPr>
      <w:r w:rsidRPr="00DB081F">
        <w:rPr>
          <w:lang w:val="es-MX"/>
        </w:rPr>
        <w:t xml:space="preserve">El juego de 21 (también conocido como Blackjack) es un juego de cartas en el que el objetivo es obtener una mano cuyo valor total se acerque lo más posible a 21 </w:t>
      </w:r>
      <w:r w:rsidRPr="00DB081F">
        <w:rPr>
          <w:lang w:val="es-MX"/>
        </w:rPr>
        <w:lastRenderedPageBreak/>
        <w:t>sin pasarse. Los jugadores compiten contra el crupier, y deben decidir si tomar más cartas o plantarse según el valor de su mano.</w:t>
      </w:r>
    </w:p>
    <w:p w14:paraId="09FE9FA7" w14:textId="77777777" w:rsidR="00DB081F" w:rsidRDefault="00DB081F" w:rsidP="00DB081F">
      <w:pPr>
        <w:spacing w:line="360" w:lineRule="auto"/>
        <w:jc w:val="both"/>
        <w:rPr>
          <w:lang w:val="es-MX"/>
        </w:rPr>
      </w:pPr>
      <w:r>
        <w:rPr>
          <w:lang w:val="es-MX"/>
        </w:rPr>
        <w:t xml:space="preserve">Desplegar un sitio web: </w:t>
      </w:r>
    </w:p>
    <w:p w14:paraId="19602974" w14:textId="09D34B5B" w:rsidR="00DB081F" w:rsidRDefault="00DB081F" w:rsidP="00DB081F">
      <w:pPr>
        <w:spacing w:line="360" w:lineRule="auto"/>
        <w:jc w:val="both"/>
        <w:rPr>
          <w:lang w:val="es-MX"/>
        </w:rPr>
      </w:pPr>
      <w:r w:rsidRPr="00DB081F">
        <w:rPr>
          <w:i/>
          <w:iCs/>
          <w:lang w:val="es-MX"/>
        </w:rPr>
        <w:t>Desplegar un sitio web en un servidor web</w:t>
      </w:r>
      <w:r w:rsidRPr="00DB081F">
        <w:rPr>
          <w:lang w:val="es-MX"/>
        </w:rPr>
        <w:t xml:space="preserve"> significa transferir los archivos y recursos que componen un sitio (como HTML, CSS, JavaScript e imágenes) desde una computadora local hacia un servidor accesible a través de Internet. Este proceso permite que cualquier usuario pueda acceder al sitio mediante un navegador web escribiendo su dirección. El despliegue incluye subir los archivos al servidor, configurarlo adecuadamente y asegurarse de que el sitio funcione correctamente en línea.</w:t>
      </w:r>
    </w:p>
    <w:p w14:paraId="4C05D3FB" w14:textId="6F9E7962" w:rsidR="00DB081F" w:rsidRDefault="00DB081F" w:rsidP="00DB081F">
      <w:pPr>
        <w:spacing w:line="360" w:lineRule="auto"/>
        <w:jc w:val="both"/>
        <w:rPr>
          <w:lang w:val="es-MX"/>
        </w:rPr>
      </w:pPr>
      <w:r>
        <w:rPr>
          <w:lang w:val="es-MX"/>
        </w:rPr>
        <w:t>VITE:</w:t>
      </w:r>
    </w:p>
    <w:p w14:paraId="7A88DE0F" w14:textId="3A2ABF9A" w:rsidR="00DB081F" w:rsidRDefault="00DB081F" w:rsidP="00DB081F">
      <w:pPr>
        <w:spacing w:line="360" w:lineRule="auto"/>
        <w:jc w:val="both"/>
        <w:rPr>
          <w:lang w:val="es-MX"/>
        </w:rPr>
      </w:pPr>
      <w:r w:rsidRPr="00DB081F">
        <w:rPr>
          <w:lang w:val="es-MX"/>
        </w:rPr>
        <w:t> </w:t>
      </w:r>
      <w:r w:rsidRPr="00DB081F">
        <w:rPr>
          <w:i/>
          <w:iCs/>
          <w:lang w:val="es-MX"/>
        </w:rPr>
        <w:t>Vite</w:t>
      </w:r>
      <w:r w:rsidRPr="00DB081F">
        <w:rPr>
          <w:lang w:val="es-MX"/>
        </w:rPr>
        <w:t xml:space="preserve"> es una herramienta moderna para desarrollar aplicaciones web. Sirve como un entorno de desarrollo que permite cargar los cambios de código de forma extremadamente rápida gracias a su sistema de módulos nativos y a su motor de compilación optimizado. Vite también facilita el empaquetado del proyecto para producción, generando archivos optimizados y listos para ser desplegados en un servidor web.</w:t>
      </w:r>
    </w:p>
    <w:p w14:paraId="4A38766C" w14:textId="22807455" w:rsidR="003474EF" w:rsidRDefault="003474EF" w:rsidP="00DB081F">
      <w:pPr>
        <w:spacing w:line="360" w:lineRule="auto"/>
        <w:jc w:val="both"/>
        <w:rPr>
          <w:lang w:val="es-MX"/>
        </w:rPr>
      </w:pPr>
      <w:r>
        <w:rPr>
          <w:lang w:val="es-MX"/>
        </w:rPr>
        <w:t xml:space="preserve">HTML: </w:t>
      </w:r>
    </w:p>
    <w:p w14:paraId="3465A27D" w14:textId="5497B7B1" w:rsidR="003474EF" w:rsidRDefault="003474EF" w:rsidP="00DB081F">
      <w:pPr>
        <w:spacing w:line="360" w:lineRule="auto"/>
        <w:jc w:val="both"/>
        <w:rPr>
          <w:lang w:val="es-MX"/>
        </w:rPr>
      </w:pPr>
      <w:r w:rsidRPr="003474EF">
        <w:rPr>
          <w:lang w:val="es-MX"/>
        </w:rPr>
        <w:t xml:space="preserve">HTML (Lenguaje de Marcas de Hipertexto, del inglés </w:t>
      </w:r>
      <w:proofErr w:type="spellStart"/>
      <w:r w:rsidRPr="003474EF">
        <w:rPr>
          <w:lang w:val="es-MX"/>
        </w:rPr>
        <w:t>HyperText</w:t>
      </w:r>
      <w:proofErr w:type="spellEnd"/>
      <w:r w:rsidRPr="003474EF">
        <w:rPr>
          <w:lang w:val="es-MX"/>
        </w:rPr>
        <w:t xml:space="preserve"> </w:t>
      </w:r>
      <w:proofErr w:type="spellStart"/>
      <w:r w:rsidRPr="003474EF">
        <w:rPr>
          <w:lang w:val="es-MX"/>
        </w:rPr>
        <w:t>Markup</w:t>
      </w:r>
      <w:proofErr w:type="spellEnd"/>
      <w:r w:rsidRPr="003474EF">
        <w:rPr>
          <w:lang w:val="es-MX"/>
        </w:rPr>
        <w:t xml:space="preserve"> </w:t>
      </w:r>
      <w:proofErr w:type="spellStart"/>
      <w:r w:rsidRPr="003474EF">
        <w:rPr>
          <w:lang w:val="es-MX"/>
        </w:rPr>
        <w:t>Language</w:t>
      </w:r>
      <w:proofErr w:type="spellEnd"/>
      <w:r w:rsidRPr="003474EF">
        <w:rPr>
          <w:lang w:val="es-MX"/>
        </w:rPr>
        <w:t>) es el componente más básico de la Web. Define el significado y la estructura del contenido web. Además de HTML, generalmente se utilizan otras tecnologías para describir la apariencia/presentación de una página web (CSS) o la funcionalidad/comportamiento (JavaScript).</w:t>
      </w:r>
    </w:p>
    <w:p w14:paraId="45D43185" w14:textId="2BD611E6" w:rsidR="003474EF" w:rsidRDefault="003474EF" w:rsidP="00DB081F">
      <w:pPr>
        <w:spacing w:line="360" w:lineRule="auto"/>
        <w:jc w:val="both"/>
        <w:rPr>
          <w:lang w:val="es-MX"/>
        </w:rPr>
      </w:pPr>
      <w:r>
        <w:rPr>
          <w:lang w:val="es-MX"/>
        </w:rPr>
        <w:t xml:space="preserve">Funciones en </w:t>
      </w:r>
      <w:proofErr w:type="spellStart"/>
      <w:r>
        <w:rPr>
          <w:lang w:val="es-MX"/>
        </w:rPr>
        <w:t>javascript</w:t>
      </w:r>
      <w:proofErr w:type="spellEnd"/>
      <w:r>
        <w:rPr>
          <w:lang w:val="es-MX"/>
        </w:rPr>
        <w:t xml:space="preserve">: </w:t>
      </w:r>
    </w:p>
    <w:p w14:paraId="2637B743" w14:textId="5324217E" w:rsidR="003474EF" w:rsidRDefault="003474EF" w:rsidP="00DB081F">
      <w:pPr>
        <w:spacing w:line="360" w:lineRule="auto"/>
        <w:jc w:val="both"/>
        <w:rPr>
          <w:lang w:val="es-MX"/>
        </w:rPr>
      </w:pPr>
      <w:r w:rsidRPr="003474EF">
        <w:rPr>
          <w:lang w:val="es-MX"/>
        </w:rPr>
        <w:t xml:space="preserve">Las funciones son uno de los bloques de construcción fundamentales en JavaScript. Una función en JavaScript es similar a un procedimiento — un conjunto de instrucciones que realiza una tarea o calcula un valor, pero para que </w:t>
      </w:r>
      <w:r w:rsidRPr="003474EF">
        <w:rPr>
          <w:lang w:val="es-MX"/>
        </w:rPr>
        <w:lastRenderedPageBreak/>
        <w:t>un procedimiento califique como función, debe tomar alguna entrada y devolver una salida donde hay alguna relación obvia entre la entrada y la salida. Para usar una función, debes definirla en algún lugar del ámbito desde el que deseas llamarla.</w:t>
      </w:r>
    </w:p>
    <w:p w14:paraId="34D41BA0" w14:textId="655284ED" w:rsidR="00E86CF1" w:rsidRDefault="00E86CF1" w:rsidP="00DB081F">
      <w:pPr>
        <w:spacing w:line="360" w:lineRule="auto"/>
        <w:jc w:val="both"/>
        <w:rPr>
          <w:lang w:val="es-MX"/>
        </w:rPr>
      </w:pPr>
      <w:r>
        <w:rPr>
          <w:lang w:val="es-MX"/>
        </w:rPr>
        <w:t>FRAMEWORK:</w:t>
      </w:r>
    </w:p>
    <w:p w14:paraId="3242040F" w14:textId="77777777" w:rsidR="00E86CF1" w:rsidRPr="00E86CF1" w:rsidRDefault="00E86CF1" w:rsidP="00473FF2">
      <w:pPr>
        <w:spacing w:line="360" w:lineRule="auto"/>
        <w:jc w:val="both"/>
        <w:rPr>
          <w:lang w:val="es-MX"/>
        </w:rPr>
      </w:pPr>
      <w:r w:rsidRPr="00E86CF1">
        <w:rPr>
          <w:lang w:val="es-MX"/>
        </w:rPr>
        <w:t xml:space="preserve">Un </w:t>
      </w:r>
      <w:proofErr w:type="spellStart"/>
      <w:r w:rsidRPr="00E86CF1">
        <w:rPr>
          <w:lang w:val="es-MX"/>
        </w:rPr>
        <w:t>framework</w:t>
      </w:r>
      <w:proofErr w:type="spellEnd"/>
      <w:r w:rsidRPr="00E86CF1">
        <w:rPr>
          <w:lang w:val="es-MX"/>
        </w:rPr>
        <w:t xml:space="preserve"> es un esquema o marco de trabajo que ofrece una estructura base para elaborar un proyecto con objetivos específicos, una especie de plantilla que sirve como punto de partida para la organización y desarrollo de software.</w:t>
      </w:r>
    </w:p>
    <w:p w14:paraId="20D67E74" w14:textId="77777777" w:rsidR="00E86CF1" w:rsidRDefault="00E86CF1" w:rsidP="00DB081F">
      <w:pPr>
        <w:spacing w:line="360" w:lineRule="auto"/>
        <w:jc w:val="both"/>
        <w:rPr>
          <w:lang w:val="es-MX"/>
        </w:rPr>
      </w:pPr>
    </w:p>
    <w:p w14:paraId="0F332B7F" w14:textId="77777777" w:rsidR="003474EF" w:rsidRDefault="003474EF" w:rsidP="00DB081F">
      <w:pPr>
        <w:spacing w:line="360" w:lineRule="auto"/>
        <w:jc w:val="both"/>
        <w:rPr>
          <w:lang w:val="es-MX"/>
        </w:rPr>
      </w:pPr>
    </w:p>
    <w:p w14:paraId="2F13A78B" w14:textId="77777777" w:rsidR="00E86CF1" w:rsidRDefault="00E86CF1" w:rsidP="00DB081F">
      <w:pPr>
        <w:spacing w:line="360" w:lineRule="auto"/>
        <w:jc w:val="both"/>
        <w:rPr>
          <w:lang w:val="es-MX"/>
        </w:rPr>
      </w:pPr>
    </w:p>
    <w:p w14:paraId="0636BD30" w14:textId="77777777" w:rsidR="00E86CF1" w:rsidRDefault="00E86CF1" w:rsidP="00DB081F">
      <w:pPr>
        <w:spacing w:line="360" w:lineRule="auto"/>
        <w:jc w:val="both"/>
        <w:rPr>
          <w:lang w:val="es-MX"/>
        </w:rPr>
      </w:pPr>
    </w:p>
    <w:p w14:paraId="32BC7C12" w14:textId="77777777" w:rsidR="00E86CF1" w:rsidRDefault="00E86CF1" w:rsidP="00DB081F">
      <w:pPr>
        <w:spacing w:line="360" w:lineRule="auto"/>
        <w:jc w:val="both"/>
        <w:rPr>
          <w:lang w:val="es-MX"/>
        </w:rPr>
      </w:pPr>
    </w:p>
    <w:p w14:paraId="3C1EC06F" w14:textId="77777777" w:rsidR="00E86CF1" w:rsidRDefault="00E86CF1" w:rsidP="00DB081F">
      <w:pPr>
        <w:spacing w:line="360" w:lineRule="auto"/>
        <w:jc w:val="both"/>
        <w:rPr>
          <w:lang w:val="es-MX"/>
        </w:rPr>
      </w:pPr>
    </w:p>
    <w:p w14:paraId="7BF0B61E" w14:textId="77777777" w:rsidR="00E86CF1" w:rsidRDefault="00E86CF1" w:rsidP="00DB081F">
      <w:pPr>
        <w:spacing w:line="360" w:lineRule="auto"/>
        <w:jc w:val="both"/>
        <w:rPr>
          <w:lang w:val="es-MX"/>
        </w:rPr>
      </w:pPr>
    </w:p>
    <w:p w14:paraId="59525ABD" w14:textId="77777777" w:rsidR="00E86CF1" w:rsidRDefault="00E86CF1" w:rsidP="00DB081F">
      <w:pPr>
        <w:spacing w:line="360" w:lineRule="auto"/>
        <w:jc w:val="both"/>
        <w:rPr>
          <w:lang w:val="es-MX"/>
        </w:rPr>
      </w:pPr>
    </w:p>
    <w:p w14:paraId="2E15D3DE" w14:textId="77777777" w:rsidR="00E86CF1" w:rsidRDefault="00E86CF1" w:rsidP="00DB081F">
      <w:pPr>
        <w:spacing w:line="360" w:lineRule="auto"/>
        <w:jc w:val="both"/>
        <w:rPr>
          <w:lang w:val="es-MX"/>
        </w:rPr>
      </w:pPr>
    </w:p>
    <w:p w14:paraId="07A672FB" w14:textId="77777777" w:rsidR="00E86CF1" w:rsidRDefault="00E86CF1" w:rsidP="00DB081F">
      <w:pPr>
        <w:spacing w:line="360" w:lineRule="auto"/>
        <w:jc w:val="both"/>
        <w:rPr>
          <w:lang w:val="es-MX"/>
        </w:rPr>
      </w:pPr>
    </w:p>
    <w:p w14:paraId="65B69C1C" w14:textId="77777777" w:rsidR="00E86CF1" w:rsidRPr="003474EF" w:rsidRDefault="00E86CF1" w:rsidP="00DB081F">
      <w:pPr>
        <w:spacing w:line="360" w:lineRule="auto"/>
        <w:jc w:val="both"/>
        <w:rPr>
          <w:lang w:val="es-MX"/>
        </w:rPr>
      </w:pPr>
    </w:p>
    <w:p w14:paraId="0876F1AF" w14:textId="77777777" w:rsidR="00DB081F" w:rsidRDefault="00DB081F" w:rsidP="00DB081F">
      <w:pPr>
        <w:spacing w:line="360" w:lineRule="auto"/>
        <w:jc w:val="both"/>
        <w:rPr>
          <w:lang w:val="es-MX"/>
        </w:rPr>
      </w:pPr>
    </w:p>
    <w:p w14:paraId="03C8155D" w14:textId="77777777" w:rsidR="00DB081F" w:rsidRDefault="00DB081F" w:rsidP="00DB081F">
      <w:pPr>
        <w:spacing w:line="360" w:lineRule="auto"/>
        <w:jc w:val="both"/>
        <w:rPr>
          <w:lang w:val="es-MX"/>
        </w:rPr>
      </w:pPr>
    </w:p>
    <w:p w14:paraId="434D477A" w14:textId="77777777" w:rsidR="00DB081F" w:rsidRDefault="00DB081F" w:rsidP="00DB081F">
      <w:pPr>
        <w:spacing w:line="360" w:lineRule="auto"/>
        <w:jc w:val="both"/>
        <w:rPr>
          <w:lang w:val="es-MX"/>
        </w:rPr>
      </w:pPr>
    </w:p>
    <w:p w14:paraId="526E4945" w14:textId="77777777" w:rsidR="00DB081F" w:rsidRPr="00DB081F" w:rsidRDefault="00DB081F" w:rsidP="00DB081F">
      <w:pPr>
        <w:spacing w:line="360" w:lineRule="auto"/>
        <w:jc w:val="both"/>
        <w:rPr>
          <w:lang w:val="es-MX"/>
        </w:rPr>
      </w:pPr>
    </w:p>
    <w:p w14:paraId="63F962C4" w14:textId="52D54816" w:rsidR="00DB081F" w:rsidRDefault="00DB081F" w:rsidP="00DB081F">
      <w:pPr>
        <w:spacing w:line="360" w:lineRule="auto"/>
        <w:jc w:val="both"/>
        <w:rPr>
          <w:lang w:val="es-MX"/>
        </w:rPr>
      </w:pPr>
      <w:r>
        <w:rPr>
          <w:lang w:val="es-MX"/>
        </w:rPr>
        <w:lastRenderedPageBreak/>
        <w:t>DESARROLLO:</w:t>
      </w:r>
    </w:p>
    <w:p w14:paraId="6DAFB25A" w14:textId="0CD11A52" w:rsidR="003474EF" w:rsidRDefault="003474EF" w:rsidP="00DB081F">
      <w:pPr>
        <w:spacing w:line="360" w:lineRule="auto"/>
        <w:jc w:val="both"/>
        <w:rPr>
          <w:lang w:val="es-MX"/>
        </w:rPr>
      </w:pPr>
      <w:r>
        <w:rPr>
          <w:lang w:val="es-MX"/>
        </w:rPr>
        <w:t xml:space="preserve">Explicación del código desarrollado: </w:t>
      </w:r>
    </w:p>
    <w:p w14:paraId="7D8C0A38" w14:textId="01D1CD81" w:rsidR="00DB081F" w:rsidRDefault="003E469F" w:rsidP="00DB081F">
      <w:pPr>
        <w:spacing w:line="360" w:lineRule="auto"/>
        <w:jc w:val="both"/>
        <w:rPr>
          <w:lang w:val="es-MX"/>
        </w:rPr>
      </w:pPr>
      <w:r w:rsidRPr="003E469F">
        <w:rPr>
          <w:noProof/>
          <w:lang w:val="es-MX"/>
        </w:rPr>
        <w:drawing>
          <wp:inline distT="0" distB="0" distL="0" distR="0" wp14:anchorId="68C57FB0" wp14:editId="420EB500">
            <wp:extent cx="5486400" cy="668655"/>
            <wp:effectExtent l="0" t="0" r="0" b="0"/>
            <wp:docPr id="788234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34380" name=""/>
                    <pic:cNvPicPr/>
                  </pic:nvPicPr>
                  <pic:blipFill>
                    <a:blip r:embed="rId14"/>
                    <a:stretch>
                      <a:fillRect/>
                    </a:stretch>
                  </pic:blipFill>
                  <pic:spPr>
                    <a:xfrm>
                      <a:off x="0" y="0"/>
                      <a:ext cx="5486400" cy="668655"/>
                    </a:xfrm>
                    <a:prstGeom prst="rect">
                      <a:avLst/>
                    </a:prstGeom>
                  </pic:spPr>
                </pic:pic>
              </a:graphicData>
            </a:graphic>
          </wp:inline>
        </w:drawing>
      </w:r>
    </w:p>
    <w:p w14:paraId="6C18B13F" w14:textId="561F55CD" w:rsidR="003E469F" w:rsidRDefault="003E469F" w:rsidP="00DB081F">
      <w:pPr>
        <w:spacing w:line="360" w:lineRule="auto"/>
        <w:jc w:val="both"/>
        <w:rPr>
          <w:lang w:val="es-MX"/>
        </w:rPr>
      </w:pPr>
      <w:r w:rsidRPr="003E469F">
        <w:rPr>
          <w:lang w:val="es-MX"/>
        </w:rPr>
        <w:t xml:space="preserve">El script se ejecuta una vez que el contenido del documento HTML ha sido completamente cargado, gracias al evento </w:t>
      </w:r>
      <w:proofErr w:type="spellStart"/>
      <w:r w:rsidRPr="003E469F">
        <w:rPr>
          <w:lang w:val="es-MX"/>
        </w:rPr>
        <w:t>DOMContentLoaded</w:t>
      </w:r>
      <w:proofErr w:type="spellEnd"/>
      <w:r w:rsidRPr="003E469F">
        <w:rPr>
          <w:lang w:val="es-MX"/>
        </w:rPr>
        <w:t>.</w:t>
      </w:r>
    </w:p>
    <w:p w14:paraId="343F655E" w14:textId="67F9FDC4" w:rsidR="003E469F" w:rsidRDefault="003E469F" w:rsidP="00DB081F">
      <w:pPr>
        <w:spacing w:line="360" w:lineRule="auto"/>
        <w:jc w:val="both"/>
        <w:rPr>
          <w:lang w:val="es-MX"/>
        </w:rPr>
      </w:pPr>
      <w:r w:rsidRPr="003E469F">
        <w:rPr>
          <w:noProof/>
          <w:lang w:val="es-MX"/>
        </w:rPr>
        <w:drawing>
          <wp:inline distT="0" distB="0" distL="0" distR="0" wp14:anchorId="7C89409C" wp14:editId="6A0D3350">
            <wp:extent cx="5486400" cy="1531620"/>
            <wp:effectExtent l="0" t="0" r="0" b="0"/>
            <wp:docPr id="24589654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96543" name="Imagen 1" descr="Texto&#10;&#10;El contenido generado por IA puede ser incorrecto."/>
                    <pic:cNvPicPr/>
                  </pic:nvPicPr>
                  <pic:blipFill>
                    <a:blip r:embed="rId15"/>
                    <a:stretch>
                      <a:fillRect/>
                    </a:stretch>
                  </pic:blipFill>
                  <pic:spPr>
                    <a:xfrm>
                      <a:off x="0" y="0"/>
                      <a:ext cx="5486400" cy="1531620"/>
                    </a:xfrm>
                    <a:prstGeom prst="rect">
                      <a:avLst/>
                    </a:prstGeom>
                  </pic:spPr>
                </pic:pic>
              </a:graphicData>
            </a:graphic>
          </wp:inline>
        </w:drawing>
      </w:r>
    </w:p>
    <w:p w14:paraId="5CF97BBF" w14:textId="7A272B9C" w:rsidR="003E469F" w:rsidRDefault="003E469F" w:rsidP="00DB081F">
      <w:pPr>
        <w:spacing w:line="360" w:lineRule="auto"/>
        <w:jc w:val="both"/>
        <w:rPr>
          <w:lang w:val="es-MX"/>
        </w:rPr>
      </w:pPr>
      <w:r w:rsidRPr="003E469F">
        <w:rPr>
          <w:lang w:val="es-MX"/>
        </w:rPr>
        <w:t> En la primera parte, se obtienen los elementos HTML necesarios: botones para iniciar un nuevo juego, tomar carta o parar, contenedores para mostrar las cartas del jugador y la computadora, y los campos que muestran las puntuaciones.</w:t>
      </w:r>
    </w:p>
    <w:p w14:paraId="471C3B00" w14:textId="79758FE8" w:rsidR="003E469F" w:rsidRDefault="003E469F" w:rsidP="00DB081F">
      <w:pPr>
        <w:spacing w:line="360" w:lineRule="auto"/>
        <w:jc w:val="both"/>
        <w:rPr>
          <w:lang w:val="es-MX"/>
        </w:rPr>
      </w:pPr>
      <w:r w:rsidRPr="003E469F">
        <w:rPr>
          <w:noProof/>
          <w:lang w:val="es-MX"/>
        </w:rPr>
        <w:drawing>
          <wp:inline distT="0" distB="0" distL="0" distR="0" wp14:anchorId="2E1EBB9B" wp14:editId="4E2E2211">
            <wp:extent cx="4258269" cy="1867161"/>
            <wp:effectExtent l="0" t="0" r="0" b="0"/>
            <wp:docPr id="133344605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446054" name="Imagen 1" descr="Interfaz de usuario gráfica, Texto, Aplicación&#10;&#10;El contenido generado por IA puede ser incorrecto."/>
                    <pic:cNvPicPr/>
                  </pic:nvPicPr>
                  <pic:blipFill>
                    <a:blip r:embed="rId16"/>
                    <a:stretch>
                      <a:fillRect/>
                    </a:stretch>
                  </pic:blipFill>
                  <pic:spPr>
                    <a:xfrm>
                      <a:off x="0" y="0"/>
                      <a:ext cx="4258269" cy="1867161"/>
                    </a:xfrm>
                    <a:prstGeom prst="rect">
                      <a:avLst/>
                    </a:prstGeom>
                  </pic:spPr>
                </pic:pic>
              </a:graphicData>
            </a:graphic>
          </wp:inline>
        </w:drawing>
      </w:r>
    </w:p>
    <w:p w14:paraId="5945C01B" w14:textId="567A378C" w:rsidR="003E469F" w:rsidRDefault="003E469F" w:rsidP="00DB081F">
      <w:pPr>
        <w:spacing w:line="360" w:lineRule="auto"/>
        <w:jc w:val="both"/>
        <w:rPr>
          <w:lang w:val="es-MX"/>
        </w:rPr>
      </w:pPr>
      <w:r>
        <w:rPr>
          <w:lang w:val="es-MX"/>
        </w:rPr>
        <w:t>Aquí definimos las variables que se usaran a lo largo del código</w:t>
      </w:r>
    </w:p>
    <w:p w14:paraId="6B8E995E" w14:textId="19287F79" w:rsidR="003E469F" w:rsidRDefault="003E469F" w:rsidP="00DB081F">
      <w:pPr>
        <w:spacing w:line="360" w:lineRule="auto"/>
        <w:jc w:val="both"/>
        <w:rPr>
          <w:lang w:val="es-MX"/>
        </w:rPr>
      </w:pPr>
      <w:r w:rsidRPr="003E469F">
        <w:rPr>
          <w:noProof/>
          <w:lang w:val="es-MX"/>
        </w:rPr>
        <w:lastRenderedPageBreak/>
        <w:drawing>
          <wp:inline distT="0" distB="0" distL="0" distR="0" wp14:anchorId="41AEF4E9" wp14:editId="6CAF24D3">
            <wp:extent cx="4099560" cy="2727960"/>
            <wp:effectExtent l="0" t="0" r="0" b="0"/>
            <wp:docPr id="15358849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84905" name="Imagen 1" descr="Texto&#10;&#10;El contenido generado por IA puede ser incorrecto."/>
                    <pic:cNvPicPr/>
                  </pic:nvPicPr>
                  <pic:blipFill>
                    <a:blip r:embed="rId17"/>
                    <a:stretch>
                      <a:fillRect/>
                    </a:stretch>
                  </pic:blipFill>
                  <pic:spPr>
                    <a:xfrm>
                      <a:off x="0" y="0"/>
                      <a:ext cx="4101021" cy="2728932"/>
                    </a:xfrm>
                    <a:prstGeom prst="rect">
                      <a:avLst/>
                    </a:prstGeom>
                  </pic:spPr>
                </pic:pic>
              </a:graphicData>
            </a:graphic>
          </wp:inline>
        </w:drawing>
      </w:r>
    </w:p>
    <w:p w14:paraId="1BFFFFB8" w14:textId="0011493C" w:rsidR="003E469F" w:rsidRDefault="003E469F" w:rsidP="00DB081F">
      <w:pPr>
        <w:spacing w:line="360" w:lineRule="auto"/>
        <w:jc w:val="both"/>
        <w:rPr>
          <w:lang w:val="es-MX"/>
        </w:rPr>
      </w:pPr>
      <w:r w:rsidRPr="003E469F">
        <w:rPr>
          <w:lang w:val="es-MX"/>
        </w:rPr>
        <w:t xml:space="preserve"> El juego se inicializa mediante la función </w:t>
      </w:r>
      <w:proofErr w:type="spellStart"/>
      <w:r w:rsidRPr="003E469F">
        <w:rPr>
          <w:lang w:val="es-MX"/>
        </w:rPr>
        <w:t>inicializarJuego</w:t>
      </w:r>
      <w:proofErr w:type="spellEnd"/>
      <w:r w:rsidRPr="003E469F">
        <w:rPr>
          <w:lang w:val="es-MX"/>
        </w:rPr>
        <w:t>(), que crea una nueva baraja, reinicia las manos y puntuaciones, y limpia la interfaz gráfica del juego para comenzar desde cero.</w:t>
      </w:r>
    </w:p>
    <w:p w14:paraId="5CA5D7A9" w14:textId="614F556B" w:rsidR="003E469F" w:rsidRDefault="003E469F" w:rsidP="00DB081F">
      <w:pPr>
        <w:spacing w:line="360" w:lineRule="auto"/>
        <w:jc w:val="both"/>
        <w:rPr>
          <w:lang w:val="es-MX"/>
        </w:rPr>
      </w:pPr>
      <w:r w:rsidRPr="003E469F">
        <w:rPr>
          <w:noProof/>
          <w:lang w:val="es-MX"/>
        </w:rPr>
        <w:drawing>
          <wp:inline distT="0" distB="0" distL="0" distR="0" wp14:anchorId="6C783104" wp14:editId="5028505A">
            <wp:extent cx="4213860" cy="3320366"/>
            <wp:effectExtent l="0" t="0" r="0" b="0"/>
            <wp:docPr id="72206204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62042" name="Imagen 1" descr="Interfaz de usuario gráfica, Texto&#10;&#10;El contenido generado por IA puede ser incorrecto."/>
                    <pic:cNvPicPr/>
                  </pic:nvPicPr>
                  <pic:blipFill>
                    <a:blip r:embed="rId18"/>
                    <a:stretch>
                      <a:fillRect/>
                    </a:stretch>
                  </pic:blipFill>
                  <pic:spPr>
                    <a:xfrm>
                      <a:off x="0" y="0"/>
                      <a:ext cx="4215712" cy="3321825"/>
                    </a:xfrm>
                    <a:prstGeom prst="rect">
                      <a:avLst/>
                    </a:prstGeom>
                  </pic:spPr>
                </pic:pic>
              </a:graphicData>
            </a:graphic>
          </wp:inline>
        </w:drawing>
      </w:r>
    </w:p>
    <w:p w14:paraId="15EBEFF8" w14:textId="0819A7DF" w:rsidR="003E469F" w:rsidRDefault="003E469F" w:rsidP="00DB081F">
      <w:pPr>
        <w:spacing w:line="360" w:lineRule="auto"/>
        <w:jc w:val="both"/>
        <w:rPr>
          <w:lang w:val="es-MX"/>
        </w:rPr>
      </w:pPr>
      <w:r>
        <w:rPr>
          <w:lang w:val="es-MX"/>
        </w:rPr>
        <w:t xml:space="preserve">Aquí en esta función, como su nombre lo indica, creamos la baraja y su combinación para poder comenzar con el juego, desde definir el tipo de carta y su valor que puede ir de 2 a </w:t>
      </w:r>
      <w:proofErr w:type="spellStart"/>
      <w:r>
        <w:rPr>
          <w:lang w:val="es-MX"/>
        </w:rPr>
        <w:t>A</w:t>
      </w:r>
      <w:proofErr w:type="spellEnd"/>
    </w:p>
    <w:p w14:paraId="5E7E7F8F" w14:textId="3688B385" w:rsidR="00E02618" w:rsidRDefault="00E02618" w:rsidP="00DB081F">
      <w:pPr>
        <w:spacing w:line="360" w:lineRule="auto"/>
        <w:jc w:val="both"/>
        <w:rPr>
          <w:lang w:val="es-MX"/>
        </w:rPr>
      </w:pPr>
      <w:r w:rsidRPr="00E02618">
        <w:rPr>
          <w:noProof/>
          <w:lang w:val="es-MX"/>
        </w:rPr>
        <w:lastRenderedPageBreak/>
        <w:drawing>
          <wp:inline distT="0" distB="0" distL="0" distR="0" wp14:anchorId="355BC8B6" wp14:editId="5251A315">
            <wp:extent cx="5486400" cy="370205"/>
            <wp:effectExtent l="0" t="0" r="0" b="0"/>
            <wp:docPr id="41391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91298" name=""/>
                    <pic:cNvPicPr/>
                  </pic:nvPicPr>
                  <pic:blipFill>
                    <a:blip r:embed="rId19"/>
                    <a:stretch>
                      <a:fillRect/>
                    </a:stretch>
                  </pic:blipFill>
                  <pic:spPr>
                    <a:xfrm>
                      <a:off x="0" y="0"/>
                      <a:ext cx="5486400" cy="370205"/>
                    </a:xfrm>
                    <a:prstGeom prst="rect">
                      <a:avLst/>
                    </a:prstGeom>
                  </pic:spPr>
                </pic:pic>
              </a:graphicData>
            </a:graphic>
          </wp:inline>
        </w:drawing>
      </w:r>
    </w:p>
    <w:p w14:paraId="54216C4D" w14:textId="0C502CFA" w:rsidR="00E02618" w:rsidRDefault="00E02618" w:rsidP="00DB081F">
      <w:pPr>
        <w:spacing w:line="360" w:lineRule="auto"/>
        <w:jc w:val="both"/>
        <w:rPr>
          <w:lang w:val="es-MX"/>
        </w:rPr>
      </w:pPr>
      <w:r>
        <w:rPr>
          <w:lang w:val="es-MX"/>
        </w:rPr>
        <w:t>Aquí, simplemente retornamos la baraja correspondiente, es decir lo que se conoce como “barajear” en el juego</w:t>
      </w:r>
    </w:p>
    <w:p w14:paraId="1D3E62D0" w14:textId="071A2CAB" w:rsidR="00E02618" w:rsidRDefault="00E02618" w:rsidP="00DB081F">
      <w:pPr>
        <w:spacing w:line="360" w:lineRule="auto"/>
        <w:jc w:val="both"/>
        <w:rPr>
          <w:lang w:val="es-MX"/>
        </w:rPr>
      </w:pPr>
      <w:r w:rsidRPr="00E02618">
        <w:rPr>
          <w:noProof/>
          <w:lang w:val="es-MX"/>
        </w:rPr>
        <w:drawing>
          <wp:inline distT="0" distB="0" distL="0" distR="0" wp14:anchorId="12305A9D" wp14:editId="4D6B07A6">
            <wp:extent cx="5486400" cy="1896110"/>
            <wp:effectExtent l="0" t="0" r="0" b="8890"/>
            <wp:docPr id="960586742"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586742" name="Imagen 1" descr="Interfaz de usuario gráfica, Sitio web&#10;&#10;El contenido generado por IA puede ser incorrecto."/>
                    <pic:cNvPicPr/>
                  </pic:nvPicPr>
                  <pic:blipFill>
                    <a:blip r:embed="rId20"/>
                    <a:stretch>
                      <a:fillRect/>
                    </a:stretch>
                  </pic:blipFill>
                  <pic:spPr>
                    <a:xfrm>
                      <a:off x="0" y="0"/>
                      <a:ext cx="5486400" cy="1896110"/>
                    </a:xfrm>
                    <a:prstGeom prst="rect">
                      <a:avLst/>
                    </a:prstGeom>
                  </pic:spPr>
                </pic:pic>
              </a:graphicData>
            </a:graphic>
          </wp:inline>
        </w:drawing>
      </w:r>
    </w:p>
    <w:p w14:paraId="2B4387DB" w14:textId="5CFA7ACC" w:rsidR="00E02618" w:rsidRDefault="00E02618" w:rsidP="00DB081F">
      <w:pPr>
        <w:spacing w:line="360" w:lineRule="auto"/>
        <w:jc w:val="both"/>
        <w:rPr>
          <w:lang w:val="es-MX"/>
        </w:rPr>
      </w:pPr>
      <w:r>
        <w:rPr>
          <w:lang w:val="es-MX"/>
        </w:rPr>
        <w:t>Aquí, en nuestro caso, al jugador de manera principal, recibe 2 cartas una ves que se inicia el juego, esto lo podemos cambiar, pero para hacerlo interesante… Lo dejaremos así.</w:t>
      </w:r>
    </w:p>
    <w:p w14:paraId="5F8939F4" w14:textId="082D1486" w:rsidR="00E02618" w:rsidRDefault="00E02618" w:rsidP="00DB081F">
      <w:pPr>
        <w:spacing w:line="360" w:lineRule="auto"/>
        <w:jc w:val="both"/>
        <w:rPr>
          <w:lang w:val="es-MX"/>
        </w:rPr>
      </w:pPr>
      <w:r w:rsidRPr="00E02618">
        <w:rPr>
          <w:noProof/>
          <w:lang w:val="es-MX"/>
        </w:rPr>
        <w:drawing>
          <wp:inline distT="0" distB="0" distL="0" distR="0" wp14:anchorId="44790A6F" wp14:editId="5BC6F02B">
            <wp:extent cx="5486400" cy="2733040"/>
            <wp:effectExtent l="0" t="0" r="0" b="0"/>
            <wp:docPr id="791364553" name="Imagen 1" descr="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64553" name="Imagen 1" descr="Sitio web&#10;&#10;El contenido generado por IA puede ser incorrecto."/>
                    <pic:cNvPicPr/>
                  </pic:nvPicPr>
                  <pic:blipFill>
                    <a:blip r:embed="rId21"/>
                    <a:stretch>
                      <a:fillRect/>
                    </a:stretch>
                  </pic:blipFill>
                  <pic:spPr>
                    <a:xfrm>
                      <a:off x="0" y="0"/>
                      <a:ext cx="5486400" cy="2733040"/>
                    </a:xfrm>
                    <a:prstGeom prst="rect">
                      <a:avLst/>
                    </a:prstGeom>
                  </pic:spPr>
                </pic:pic>
              </a:graphicData>
            </a:graphic>
          </wp:inline>
        </w:drawing>
      </w:r>
    </w:p>
    <w:p w14:paraId="1D7A8A24" w14:textId="19CE486C" w:rsidR="00E02618" w:rsidRDefault="00E02618" w:rsidP="00DB081F">
      <w:pPr>
        <w:spacing w:line="360" w:lineRule="auto"/>
        <w:jc w:val="both"/>
        <w:rPr>
          <w:lang w:val="es-MX"/>
        </w:rPr>
      </w:pPr>
      <w:r>
        <w:rPr>
          <w:lang w:val="es-MX"/>
        </w:rPr>
        <w:t xml:space="preserve">Con este método, vamos a pedir cartas de la baraja, solo estamos asignando una carta mas a nuestra baraja, después, entra el </w:t>
      </w:r>
      <w:proofErr w:type="spellStart"/>
      <w:r>
        <w:rPr>
          <w:lang w:val="es-MX"/>
        </w:rPr>
        <w:t>calcularPuntuacion</w:t>
      </w:r>
      <w:proofErr w:type="spellEnd"/>
      <w:r>
        <w:rPr>
          <w:lang w:val="es-MX"/>
        </w:rPr>
        <w:t xml:space="preserve"> para poder obtener nuestra puntuación actual, si nuestra puntuación es mayor a 21, perderemos en automático, y si es igual a 21, vamos a ganar. </w:t>
      </w:r>
    </w:p>
    <w:p w14:paraId="0789B4AD" w14:textId="3584DC23" w:rsidR="00E02618" w:rsidRDefault="00E02618" w:rsidP="00DB081F">
      <w:pPr>
        <w:spacing w:line="360" w:lineRule="auto"/>
        <w:jc w:val="both"/>
        <w:rPr>
          <w:lang w:val="es-MX"/>
        </w:rPr>
      </w:pPr>
      <w:r w:rsidRPr="00E02618">
        <w:rPr>
          <w:noProof/>
          <w:lang w:val="es-MX"/>
        </w:rPr>
        <w:lastRenderedPageBreak/>
        <w:drawing>
          <wp:inline distT="0" distB="0" distL="0" distR="0" wp14:anchorId="44FDF9FD" wp14:editId="1F9CA382">
            <wp:extent cx="4991100" cy="2364418"/>
            <wp:effectExtent l="0" t="0" r="0" b="0"/>
            <wp:docPr id="100992876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28763" name="Imagen 1" descr="Interfaz de usuario gráfica, Texto&#10;&#10;El contenido generado por IA puede ser incorrecto."/>
                    <pic:cNvPicPr/>
                  </pic:nvPicPr>
                  <pic:blipFill>
                    <a:blip r:embed="rId22"/>
                    <a:stretch>
                      <a:fillRect/>
                    </a:stretch>
                  </pic:blipFill>
                  <pic:spPr>
                    <a:xfrm>
                      <a:off x="0" y="0"/>
                      <a:ext cx="4994776" cy="2366159"/>
                    </a:xfrm>
                    <a:prstGeom prst="rect">
                      <a:avLst/>
                    </a:prstGeom>
                  </pic:spPr>
                </pic:pic>
              </a:graphicData>
            </a:graphic>
          </wp:inline>
        </w:drawing>
      </w:r>
    </w:p>
    <w:p w14:paraId="16D8711A" w14:textId="16392EC6" w:rsidR="00E02618" w:rsidRDefault="00E02618" w:rsidP="00DB081F">
      <w:pPr>
        <w:spacing w:line="360" w:lineRule="auto"/>
        <w:jc w:val="both"/>
        <w:rPr>
          <w:lang w:val="es-MX"/>
        </w:rPr>
      </w:pPr>
      <w:r>
        <w:rPr>
          <w:lang w:val="es-MX"/>
        </w:rPr>
        <w:t xml:space="preserve">Aquí con esta función, solo vamos a recibir un booleano, el cual pasara como parámetro, al entrar, vamos a asignar de manera aleatoria cartas para el ordenador, y vamos a calcular su puntuación </w:t>
      </w:r>
    </w:p>
    <w:p w14:paraId="79294FF5" w14:textId="3B632F25" w:rsidR="00E02618" w:rsidRDefault="00E02618" w:rsidP="00DB081F">
      <w:pPr>
        <w:spacing w:line="360" w:lineRule="auto"/>
        <w:jc w:val="both"/>
        <w:rPr>
          <w:lang w:val="es-MX"/>
        </w:rPr>
      </w:pPr>
      <w:r w:rsidRPr="00E02618">
        <w:rPr>
          <w:noProof/>
          <w:lang w:val="es-MX"/>
        </w:rPr>
        <w:drawing>
          <wp:inline distT="0" distB="0" distL="0" distR="0" wp14:anchorId="67147009" wp14:editId="4B3D7A03">
            <wp:extent cx="3398520" cy="3263602"/>
            <wp:effectExtent l="0" t="0" r="0" b="0"/>
            <wp:docPr id="147247563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75637" name="Imagen 1" descr="Texto&#10;&#10;El contenido generado por IA puede ser incorrecto."/>
                    <pic:cNvPicPr/>
                  </pic:nvPicPr>
                  <pic:blipFill>
                    <a:blip r:embed="rId23"/>
                    <a:stretch>
                      <a:fillRect/>
                    </a:stretch>
                  </pic:blipFill>
                  <pic:spPr>
                    <a:xfrm>
                      <a:off x="0" y="0"/>
                      <a:ext cx="3404347" cy="3269198"/>
                    </a:xfrm>
                    <a:prstGeom prst="rect">
                      <a:avLst/>
                    </a:prstGeom>
                  </pic:spPr>
                </pic:pic>
              </a:graphicData>
            </a:graphic>
          </wp:inline>
        </w:drawing>
      </w:r>
    </w:p>
    <w:p w14:paraId="54F8E2C5" w14:textId="0DC2E069" w:rsidR="00E02618" w:rsidRDefault="00E02618" w:rsidP="00DB081F">
      <w:pPr>
        <w:spacing w:line="360" w:lineRule="auto"/>
        <w:jc w:val="both"/>
        <w:rPr>
          <w:lang w:val="es-MX"/>
        </w:rPr>
      </w:pPr>
      <w:r>
        <w:rPr>
          <w:lang w:val="es-MX"/>
        </w:rPr>
        <w:t xml:space="preserve">Con esta función, estamos calculando la puntuación de los usuarios, para poder calcular sus totales obtenidos, ocupando las nomenclaturas especiales, para poder obtener y asignar </w:t>
      </w:r>
      <w:proofErr w:type="gramStart"/>
      <w:r>
        <w:rPr>
          <w:lang w:val="es-MX"/>
        </w:rPr>
        <w:t>las puntuación</w:t>
      </w:r>
      <w:proofErr w:type="gramEnd"/>
      <w:r>
        <w:rPr>
          <w:lang w:val="es-MX"/>
        </w:rPr>
        <w:t xml:space="preserve"> para poder sacar la sumatoria</w:t>
      </w:r>
    </w:p>
    <w:p w14:paraId="7D45F68C" w14:textId="77777777" w:rsidR="00E02618" w:rsidRDefault="00E02618" w:rsidP="00DB081F">
      <w:pPr>
        <w:spacing w:line="360" w:lineRule="auto"/>
        <w:jc w:val="both"/>
        <w:rPr>
          <w:lang w:val="es-MX"/>
        </w:rPr>
      </w:pPr>
    </w:p>
    <w:p w14:paraId="0D4F96E9" w14:textId="3A0AF691" w:rsidR="00E02618" w:rsidRDefault="00E02618" w:rsidP="00DB081F">
      <w:pPr>
        <w:spacing w:line="360" w:lineRule="auto"/>
        <w:jc w:val="both"/>
        <w:rPr>
          <w:lang w:val="es-MX"/>
        </w:rPr>
      </w:pPr>
      <w:r w:rsidRPr="00E02618">
        <w:rPr>
          <w:noProof/>
          <w:lang w:val="es-MX"/>
        </w:rPr>
        <w:lastRenderedPageBreak/>
        <w:drawing>
          <wp:inline distT="0" distB="0" distL="0" distR="0" wp14:anchorId="51A1F9C8" wp14:editId="6AEB9534">
            <wp:extent cx="4480560" cy="3600524"/>
            <wp:effectExtent l="0" t="0" r="0" b="0"/>
            <wp:docPr id="4570024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02403" name="Imagen 1" descr="Texto&#10;&#10;El contenido generado por IA puede ser incorrecto."/>
                    <pic:cNvPicPr/>
                  </pic:nvPicPr>
                  <pic:blipFill>
                    <a:blip r:embed="rId24"/>
                    <a:stretch>
                      <a:fillRect/>
                    </a:stretch>
                  </pic:blipFill>
                  <pic:spPr>
                    <a:xfrm>
                      <a:off x="0" y="0"/>
                      <a:ext cx="4484099" cy="3603368"/>
                    </a:xfrm>
                    <a:prstGeom prst="rect">
                      <a:avLst/>
                    </a:prstGeom>
                  </pic:spPr>
                </pic:pic>
              </a:graphicData>
            </a:graphic>
          </wp:inline>
        </w:drawing>
      </w:r>
    </w:p>
    <w:p w14:paraId="5D0053C6" w14:textId="3F2A7C5F" w:rsidR="00E02618" w:rsidRDefault="00E02618" w:rsidP="00DB081F">
      <w:pPr>
        <w:spacing w:line="360" w:lineRule="auto"/>
        <w:jc w:val="both"/>
        <w:rPr>
          <w:lang w:val="es-MX"/>
        </w:rPr>
      </w:pPr>
      <w:proofErr w:type="gramStart"/>
      <w:r>
        <w:rPr>
          <w:lang w:val="es-MX"/>
        </w:rPr>
        <w:t>Este función</w:t>
      </w:r>
      <w:proofErr w:type="gramEnd"/>
      <w:r>
        <w:rPr>
          <w:lang w:val="es-MX"/>
        </w:rPr>
        <w:t xml:space="preserve"> es la encargada de mostrar las cartas de la baraja, tanto la inicial, como las que vamos pidiendo a lo largo del código</w:t>
      </w:r>
    </w:p>
    <w:p w14:paraId="39B0900E" w14:textId="7A8ED95F" w:rsidR="00E02618" w:rsidRDefault="00E02618" w:rsidP="00DB081F">
      <w:pPr>
        <w:spacing w:line="360" w:lineRule="auto"/>
        <w:jc w:val="both"/>
        <w:rPr>
          <w:lang w:val="es-MX"/>
        </w:rPr>
      </w:pPr>
      <w:r w:rsidRPr="00E02618">
        <w:rPr>
          <w:noProof/>
          <w:lang w:val="es-MX"/>
        </w:rPr>
        <w:drawing>
          <wp:inline distT="0" distB="0" distL="0" distR="0" wp14:anchorId="55361B4E" wp14:editId="6F4241BB">
            <wp:extent cx="5486400" cy="2613025"/>
            <wp:effectExtent l="0" t="0" r="0" b="0"/>
            <wp:docPr id="18704298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29813" name="Imagen 1" descr="Texto&#10;&#10;El contenido generado por IA puede ser incorrecto."/>
                    <pic:cNvPicPr/>
                  </pic:nvPicPr>
                  <pic:blipFill>
                    <a:blip r:embed="rId25"/>
                    <a:stretch>
                      <a:fillRect/>
                    </a:stretch>
                  </pic:blipFill>
                  <pic:spPr>
                    <a:xfrm>
                      <a:off x="0" y="0"/>
                      <a:ext cx="5486400" cy="2613025"/>
                    </a:xfrm>
                    <a:prstGeom prst="rect">
                      <a:avLst/>
                    </a:prstGeom>
                  </pic:spPr>
                </pic:pic>
              </a:graphicData>
            </a:graphic>
          </wp:inline>
        </w:drawing>
      </w:r>
    </w:p>
    <w:p w14:paraId="10D35C66" w14:textId="60038372" w:rsidR="00E02618" w:rsidRDefault="00E02618" w:rsidP="00DB081F">
      <w:pPr>
        <w:spacing w:line="360" w:lineRule="auto"/>
        <w:jc w:val="both"/>
        <w:rPr>
          <w:lang w:val="es-MX"/>
        </w:rPr>
      </w:pPr>
      <w:r>
        <w:rPr>
          <w:lang w:val="es-MX"/>
        </w:rPr>
        <w:t xml:space="preserve">Cuando perdamos o bien cuando pulsemos “parar”, entrara este método a hacer magia, </w:t>
      </w:r>
      <w:proofErr w:type="gramStart"/>
      <w:r>
        <w:rPr>
          <w:lang w:val="es-MX"/>
        </w:rPr>
        <w:t>ya que</w:t>
      </w:r>
      <w:proofErr w:type="gramEnd"/>
      <w:r>
        <w:rPr>
          <w:lang w:val="es-MX"/>
        </w:rPr>
        <w:t xml:space="preserve"> con este método, vamos a mostrar las cartas del ordenador para que veamos su juego obtenido durante la partida</w:t>
      </w:r>
    </w:p>
    <w:p w14:paraId="216FD4AE" w14:textId="779AB71C" w:rsidR="00E02618" w:rsidRDefault="00E02618" w:rsidP="00DB081F">
      <w:pPr>
        <w:spacing w:line="360" w:lineRule="auto"/>
        <w:jc w:val="both"/>
        <w:rPr>
          <w:lang w:val="es-MX"/>
        </w:rPr>
      </w:pPr>
      <w:r w:rsidRPr="00E02618">
        <w:rPr>
          <w:noProof/>
          <w:lang w:val="es-MX"/>
        </w:rPr>
        <w:lastRenderedPageBreak/>
        <w:drawing>
          <wp:inline distT="0" distB="0" distL="0" distR="0" wp14:anchorId="056F99D2" wp14:editId="04E88C6F">
            <wp:extent cx="5486400" cy="4288790"/>
            <wp:effectExtent l="0" t="0" r="0" b="0"/>
            <wp:docPr id="82956521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65211" name="Imagen 1" descr="Texto&#10;&#10;El contenido generado por IA puede ser incorrecto."/>
                    <pic:cNvPicPr/>
                  </pic:nvPicPr>
                  <pic:blipFill>
                    <a:blip r:embed="rId26"/>
                    <a:stretch>
                      <a:fillRect/>
                    </a:stretch>
                  </pic:blipFill>
                  <pic:spPr>
                    <a:xfrm>
                      <a:off x="0" y="0"/>
                      <a:ext cx="5486400" cy="4288790"/>
                    </a:xfrm>
                    <a:prstGeom prst="rect">
                      <a:avLst/>
                    </a:prstGeom>
                  </pic:spPr>
                </pic:pic>
              </a:graphicData>
            </a:graphic>
          </wp:inline>
        </w:drawing>
      </w:r>
    </w:p>
    <w:p w14:paraId="41C839A9" w14:textId="109DFACA" w:rsidR="00E02618" w:rsidRDefault="00E02618" w:rsidP="00DB081F">
      <w:pPr>
        <w:spacing w:line="360" w:lineRule="auto"/>
        <w:jc w:val="both"/>
        <w:rPr>
          <w:lang w:val="es-MX"/>
        </w:rPr>
      </w:pPr>
      <w:r>
        <w:rPr>
          <w:lang w:val="es-MX"/>
        </w:rPr>
        <w:t xml:space="preserve">Aquí no hay mucho que explicar, simplemente es la lógica para el turno del pc, aquí es donde el hace su “tomar carta” como si presionara el </w:t>
      </w:r>
      <w:proofErr w:type="gramStart"/>
      <w:r>
        <w:rPr>
          <w:lang w:val="es-MX"/>
        </w:rPr>
        <w:t>botón</w:t>
      </w:r>
      <w:proofErr w:type="gramEnd"/>
      <w:r>
        <w:rPr>
          <w:lang w:val="es-MX"/>
        </w:rPr>
        <w:t xml:space="preserve"> así como el jugador</w:t>
      </w:r>
    </w:p>
    <w:p w14:paraId="0C88DEDE" w14:textId="11142542" w:rsidR="00E02618" w:rsidRDefault="00E02618" w:rsidP="00DB081F">
      <w:pPr>
        <w:spacing w:line="360" w:lineRule="auto"/>
        <w:jc w:val="both"/>
        <w:rPr>
          <w:lang w:val="es-MX"/>
        </w:rPr>
      </w:pPr>
      <w:r w:rsidRPr="00E02618">
        <w:rPr>
          <w:noProof/>
          <w:lang w:val="es-MX"/>
        </w:rPr>
        <w:lastRenderedPageBreak/>
        <w:drawing>
          <wp:inline distT="0" distB="0" distL="0" distR="0" wp14:anchorId="4CE61B8F" wp14:editId="391D4723">
            <wp:extent cx="5486400" cy="4524375"/>
            <wp:effectExtent l="0" t="0" r="0" b="9525"/>
            <wp:docPr id="1053551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5108" name="Imagen 1" descr="Texto&#10;&#10;El contenido generado por IA puede ser incorrecto."/>
                    <pic:cNvPicPr/>
                  </pic:nvPicPr>
                  <pic:blipFill>
                    <a:blip r:embed="rId27"/>
                    <a:stretch>
                      <a:fillRect/>
                    </a:stretch>
                  </pic:blipFill>
                  <pic:spPr>
                    <a:xfrm>
                      <a:off x="0" y="0"/>
                      <a:ext cx="5486400" cy="4524375"/>
                    </a:xfrm>
                    <a:prstGeom prst="rect">
                      <a:avLst/>
                    </a:prstGeom>
                  </pic:spPr>
                </pic:pic>
              </a:graphicData>
            </a:graphic>
          </wp:inline>
        </w:drawing>
      </w:r>
    </w:p>
    <w:p w14:paraId="0C7C097B" w14:textId="16700F93" w:rsidR="00E02618" w:rsidRDefault="00E02618" w:rsidP="00DB081F">
      <w:pPr>
        <w:spacing w:line="360" w:lineRule="auto"/>
        <w:jc w:val="both"/>
        <w:rPr>
          <w:lang w:val="es-MX"/>
        </w:rPr>
      </w:pPr>
      <w:r>
        <w:rPr>
          <w:lang w:val="es-MX"/>
        </w:rPr>
        <w:t xml:space="preserve">Tenemos finalizar juego, el cual nos retorna la alerta de “perdiste, ganaste, empataste”. </w:t>
      </w:r>
    </w:p>
    <w:p w14:paraId="3B7A5BC1" w14:textId="0D8C8BF9" w:rsidR="003474EF" w:rsidRDefault="003474EF" w:rsidP="00DB081F">
      <w:pPr>
        <w:spacing w:line="360" w:lineRule="auto"/>
        <w:jc w:val="both"/>
        <w:rPr>
          <w:lang w:val="es-MX"/>
        </w:rPr>
      </w:pPr>
      <w:r w:rsidRPr="003474EF">
        <w:rPr>
          <w:noProof/>
          <w:lang w:val="es-MX"/>
        </w:rPr>
        <w:drawing>
          <wp:inline distT="0" distB="0" distL="0" distR="0" wp14:anchorId="63E288B3" wp14:editId="26740B3B">
            <wp:extent cx="5486400" cy="1722755"/>
            <wp:effectExtent l="0" t="0" r="0" b="0"/>
            <wp:docPr id="204178410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84101" name="Imagen 1" descr="Interfaz de usuario gráfica, Texto&#10;&#10;El contenido generado por IA puede ser incorrecto."/>
                    <pic:cNvPicPr/>
                  </pic:nvPicPr>
                  <pic:blipFill>
                    <a:blip r:embed="rId28"/>
                    <a:stretch>
                      <a:fillRect/>
                    </a:stretch>
                  </pic:blipFill>
                  <pic:spPr>
                    <a:xfrm>
                      <a:off x="0" y="0"/>
                      <a:ext cx="5486400" cy="1722755"/>
                    </a:xfrm>
                    <a:prstGeom prst="rect">
                      <a:avLst/>
                    </a:prstGeom>
                  </pic:spPr>
                </pic:pic>
              </a:graphicData>
            </a:graphic>
          </wp:inline>
        </w:drawing>
      </w:r>
    </w:p>
    <w:p w14:paraId="4423AF17" w14:textId="6A97862A" w:rsidR="003474EF" w:rsidRDefault="003474EF" w:rsidP="00DB081F">
      <w:pPr>
        <w:spacing w:line="360" w:lineRule="auto"/>
        <w:jc w:val="both"/>
        <w:rPr>
          <w:lang w:val="es-MX"/>
        </w:rPr>
      </w:pPr>
      <w:r>
        <w:rPr>
          <w:lang w:val="es-MX"/>
        </w:rPr>
        <w:t>Ahí simplemente son las escuchas “las acciones capturadas en el HTML”</w:t>
      </w:r>
    </w:p>
    <w:p w14:paraId="5645DFC1" w14:textId="03C04D9C" w:rsidR="003474EF" w:rsidRDefault="003474EF" w:rsidP="00DB081F">
      <w:pPr>
        <w:spacing w:line="360" w:lineRule="auto"/>
        <w:jc w:val="both"/>
        <w:rPr>
          <w:lang w:val="es-MX"/>
        </w:rPr>
      </w:pPr>
      <w:r w:rsidRPr="003474EF">
        <w:rPr>
          <w:noProof/>
          <w:lang w:val="es-MX"/>
        </w:rPr>
        <w:lastRenderedPageBreak/>
        <w:drawing>
          <wp:inline distT="0" distB="0" distL="0" distR="0" wp14:anchorId="036E19BD" wp14:editId="4E9D4AE8">
            <wp:extent cx="3543795" cy="933580"/>
            <wp:effectExtent l="0" t="0" r="0" b="0"/>
            <wp:docPr id="13989089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08996" name="Imagen 1" descr="Texto&#10;&#10;El contenido generado por IA puede ser incorrecto."/>
                    <pic:cNvPicPr/>
                  </pic:nvPicPr>
                  <pic:blipFill>
                    <a:blip r:embed="rId29"/>
                    <a:stretch>
                      <a:fillRect/>
                    </a:stretch>
                  </pic:blipFill>
                  <pic:spPr>
                    <a:xfrm>
                      <a:off x="0" y="0"/>
                      <a:ext cx="3543795" cy="933580"/>
                    </a:xfrm>
                    <a:prstGeom prst="rect">
                      <a:avLst/>
                    </a:prstGeom>
                  </pic:spPr>
                </pic:pic>
              </a:graphicData>
            </a:graphic>
          </wp:inline>
        </w:drawing>
      </w:r>
    </w:p>
    <w:p w14:paraId="1A88C73B" w14:textId="0A2C1A90" w:rsidR="003474EF" w:rsidRDefault="003474EF" w:rsidP="00DB081F">
      <w:pPr>
        <w:spacing w:line="360" w:lineRule="auto"/>
        <w:jc w:val="both"/>
        <w:rPr>
          <w:lang w:val="es-MX"/>
        </w:rPr>
      </w:pPr>
      <w:r>
        <w:rPr>
          <w:lang w:val="es-MX"/>
        </w:rPr>
        <w:t>Esto nos ayuda a ocultar los botones cuando es un juego nuevo</w:t>
      </w:r>
    </w:p>
    <w:p w14:paraId="016E3A7B" w14:textId="1502C299" w:rsidR="003474EF" w:rsidRDefault="003474EF" w:rsidP="00DB081F">
      <w:pPr>
        <w:spacing w:line="360" w:lineRule="auto"/>
        <w:jc w:val="both"/>
        <w:rPr>
          <w:lang w:val="es-MX"/>
        </w:rPr>
      </w:pPr>
      <w:r>
        <w:rPr>
          <w:lang w:val="es-MX"/>
        </w:rPr>
        <w:t xml:space="preserve">En la parte de los estilos para las cartas, solo tendremos lo siguiente: </w:t>
      </w:r>
    </w:p>
    <w:p w14:paraId="06EEE443" w14:textId="0E7D9734" w:rsidR="003474EF" w:rsidRDefault="003474EF" w:rsidP="00DB081F">
      <w:pPr>
        <w:spacing w:line="360" w:lineRule="auto"/>
        <w:jc w:val="both"/>
        <w:rPr>
          <w:lang w:val="es-MX"/>
        </w:rPr>
      </w:pPr>
      <w:r w:rsidRPr="003474EF">
        <w:rPr>
          <w:noProof/>
          <w:lang w:val="es-MX"/>
        </w:rPr>
        <w:drawing>
          <wp:inline distT="0" distB="0" distL="0" distR="0" wp14:anchorId="031E4DAE" wp14:editId="00DC96BE">
            <wp:extent cx="4934639" cy="3562847"/>
            <wp:effectExtent l="0" t="0" r="0" b="0"/>
            <wp:docPr id="193364442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44428" name="Imagen 1" descr="Interfaz de usuario gráfica, Texto&#10;&#10;El contenido generado por IA puede ser incorrecto."/>
                    <pic:cNvPicPr/>
                  </pic:nvPicPr>
                  <pic:blipFill>
                    <a:blip r:embed="rId30"/>
                    <a:stretch>
                      <a:fillRect/>
                    </a:stretch>
                  </pic:blipFill>
                  <pic:spPr>
                    <a:xfrm>
                      <a:off x="0" y="0"/>
                      <a:ext cx="4934639" cy="3562847"/>
                    </a:xfrm>
                    <a:prstGeom prst="rect">
                      <a:avLst/>
                    </a:prstGeom>
                  </pic:spPr>
                </pic:pic>
              </a:graphicData>
            </a:graphic>
          </wp:inline>
        </w:drawing>
      </w:r>
    </w:p>
    <w:p w14:paraId="063F512E" w14:textId="4E965171" w:rsidR="003474EF" w:rsidRDefault="003474EF" w:rsidP="00DB081F">
      <w:pPr>
        <w:spacing w:line="360" w:lineRule="auto"/>
        <w:jc w:val="both"/>
        <w:rPr>
          <w:lang w:val="es-MX"/>
        </w:rPr>
      </w:pPr>
      <w:r>
        <w:rPr>
          <w:lang w:val="es-MX"/>
        </w:rPr>
        <w:t>Lo cual, es un estilo para las cartas, para que no salgan tan grandes y no estorben</w:t>
      </w:r>
    </w:p>
    <w:p w14:paraId="7F6627C5" w14:textId="2004D595" w:rsidR="003474EF" w:rsidRDefault="003474EF" w:rsidP="00DB081F">
      <w:pPr>
        <w:spacing w:line="360" w:lineRule="auto"/>
        <w:jc w:val="both"/>
        <w:rPr>
          <w:lang w:val="es-MX"/>
        </w:rPr>
      </w:pPr>
      <w:r>
        <w:rPr>
          <w:lang w:val="es-MX"/>
        </w:rPr>
        <w:t>En cuanto al HTML</w:t>
      </w:r>
    </w:p>
    <w:p w14:paraId="4C3879DB" w14:textId="41458823" w:rsidR="003474EF" w:rsidRDefault="003474EF" w:rsidP="00DB081F">
      <w:pPr>
        <w:spacing w:line="360" w:lineRule="auto"/>
        <w:jc w:val="both"/>
        <w:rPr>
          <w:lang w:val="es-MX"/>
        </w:rPr>
      </w:pPr>
      <w:r w:rsidRPr="003474EF">
        <w:rPr>
          <w:noProof/>
          <w:lang w:val="es-MX"/>
        </w:rPr>
        <w:drawing>
          <wp:inline distT="0" distB="0" distL="0" distR="0" wp14:anchorId="23847970" wp14:editId="69BC26EF">
            <wp:extent cx="5486400" cy="1031875"/>
            <wp:effectExtent l="0" t="0" r="0" b="0"/>
            <wp:docPr id="8214152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15214" name="Imagen 1" descr="Texto&#10;&#10;El contenido generado por IA puede ser incorrecto."/>
                    <pic:cNvPicPr/>
                  </pic:nvPicPr>
                  <pic:blipFill>
                    <a:blip r:embed="rId31"/>
                    <a:stretch>
                      <a:fillRect/>
                    </a:stretch>
                  </pic:blipFill>
                  <pic:spPr>
                    <a:xfrm>
                      <a:off x="0" y="0"/>
                      <a:ext cx="5486400" cy="1031875"/>
                    </a:xfrm>
                    <a:prstGeom prst="rect">
                      <a:avLst/>
                    </a:prstGeom>
                  </pic:spPr>
                </pic:pic>
              </a:graphicData>
            </a:graphic>
          </wp:inline>
        </w:drawing>
      </w:r>
    </w:p>
    <w:p w14:paraId="463E1169" w14:textId="3EEDC1D9" w:rsidR="003474EF" w:rsidRDefault="003474EF" w:rsidP="00DB081F">
      <w:pPr>
        <w:spacing w:line="360" w:lineRule="auto"/>
        <w:jc w:val="both"/>
        <w:rPr>
          <w:lang w:val="es-MX"/>
        </w:rPr>
      </w:pPr>
      <w:r>
        <w:rPr>
          <w:lang w:val="es-MX"/>
        </w:rPr>
        <w:t xml:space="preserve">Aquí silo estamos aplicando estilos de </w:t>
      </w:r>
      <w:proofErr w:type="spellStart"/>
      <w:r>
        <w:rPr>
          <w:lang w:val="es-MX"/>
        </w:rPr>
        <w:t>boostrap</w:t>
      </w:r>
      <w:proofErr w:type="spellEnd"/>
      <w:r>
        <w:rPr>
          <w:lang w:val="es-MX"/>
        </w:rPr>
        <w:t xml:space="preserve"> y estamos creando los botones con sus respectivos id para acceder a ellos</w:t>
      </w:r>
    </w:p>
    <w:p w14:paraId="27A2316E" w14:textId="4E1B716C" w:rsidR="003474EF" w:rsidRDefault="003474EF" w:rsidP="00DB081F">
      <w:pPr>
        <w:spacing w:line="360" w:lineRule="auto"/>
        <w:jc w:val="both"/>
        <w:rPr>
          <w:lang w:val="es-MX"/>
        </w:rPr>
      </w:pPr>
      <w:r w:rsidRPr="003474EF">
        <w:rPr>
          <w:noProof/>
          <w:lang w:val="es-MX"/>
        </w:rPr>
        <w:lastRenderedPageBreak/>
        <w:drawing>
          <wp:inline distT="0" distB="0" distL="0" distR="0" wp14:anchorId="0DDB0D3C" wp14:editId="4CC0A9AB">
            <wp:extent cx="5486400" cy="1222375"/>
            <wp:effectExtent l="0" t="0" r="0" b="0"/>
            <wp:docPr id="1112592125"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92125" name="Imagen 1" descr="Interfaz de usuario gráfica, Sitio web&#10;&#10;El contenido generado por IA puede ser incorrecto."/>
                    <pic:cNvPicPr/>
                  </pic:nvPicPr>
                  <pic:blipFill>
                    <a:blip r:embed="rId32"/>
                    <a:stretch>
                      <a:fillRect/>
                    </a:stretch>
                  </pic:blipFill>
                  <pic:spPr>
                    <a:xfrm>
                      <a:off x="0" y="0"/>
                      <a:ext cx="5486400" cy="1222375"/>
                    </a:xfrm>
                    <a:prstGeom prst="rect">
                      <a:avLst/>
                    </a:prstGeom>
                  </pic:spPr>
                </pic:pic>
              </a:graphicData>
            </a:graphic>
          </wp:inline>
        </w:drawing>
      </w:r>
    </w:p>
    <w:p w14:paraId="1A97C572" w14:textId="764F29EC" w:rsidR="003474EF" w:rsidRDefault="003474EF" w:rsidP="00DB081F">
      <w:pPr>
        <w:spacing w:line="360" w:lineRule="auto"/>
        <w:jc w:val="both"/>
        <w:rPr>
          <w:lang w:val="es-MX"/>
        </w:rPr>
      </w:pPr>
      <w:r>
        <w:rPr>
          <w:lang w:val="es-MX"/>
        </w:rPr>
        <w:t xml:space="preserve">Aquí, es donde el jugador juega, vamos a llamar “tablero del jugador”, aquí es donde se </w:t>
      </w:r>
      <w:proofErr w:type="gramStart"/>
      <w:r>
        <w:rPr>
          <w:lang w:val="es-MX"/>
        </w:rPr>
        <w:t>mostraran</w:t>
      </w:r>
      <w:proofErr w:type="gramEnd"/>
      <w:r>
        <w:rPr>
          <w:lang w:val="es-MX"/>
        </w:rPr>
        <w:t xml:space="preserve"> sus respectivas cartas de su juego</w:t>
      </w:r>
    </w:p>
    <w:p w14:paraId="1336C2CE" w14:textId="7985AEC1" w:rsidR="003474EF" w:rsidRDefault="003474EF" w:rsidP="00DB081F">
      <w:pPr>
        <w:spacing w:line="360" w:lineRule="auto"/>
        <w:jc w:val="both"/>
        <w:rPr>
          <w:lang w:val="es-MX"/>
        </w:rPr>
      </w:pPr>
      <w:r w:rsidRPr="003474EF">
        <w:rPr>
          <w:noProof/>
          <w:lang w:val="es-MX"/>
        </w:rPr>
        <w:drawing>
          <wp:inline distT="0" distB="0" distL="0" distR="0" wp14:anchorId="188E1AAE" wp14:editId="0953A0CB">
            <wp:extent cx="5486400" cy="1634490"/>
            <wp:effectExtent l="0" t="0" r="0" b="3810"/>
            <wp:docPr id="15136357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35795" name="Imagen 1" descr="Texto&#10;&#10;El contenido generado por IA puede ser incorrecto."/>
                    <pic:cNvPicPr/>
                  </pic:nvPicPr>
                  <pic:blipFill>
                    <a:blip r:embed="rId33"/>
                    <a:stretch>
                      <a:fillRect/>
                    </a:stretch>
                  </pic:blipFill>
                  <pic:spPr>
                    <a:xfrm>
                      <a:off x="0" y="0"/>
                      <a:ext cx="5486400" cy="1634490"/>
                    </a:xfrm>
                    <a:prstGeom prst="rect">
                      <a:avLst/>
                    </a:prstGeom>
                  </pic:spPr>
                </pic:pic>
              </a:graphicData>
            </a:graphic>
          </wp:inline>
        </w:drawing>
      </w:r>
    </w:p>
    <w:p w14:paraId="0D538677" w14:textId="086C63DA" w:rsidR="003474EF" w:rsidRDefault="003474EF" w:rsidP="00DB081F">
      <w:pPr>
        <w:spacing w:line="360" w:lineRule="auto"/>
        <w:jc w:val="both"/>
        <w:rPr>
          <w:lang w:val="es-MX"/>
        </w:rPr>
      </w:pPr>
      <w:r>
        <w:rPr>
          <w:lang w:val="es-MX"/>
        </w:rPr>
        <w:t xml:space="preserve">Aquí hacemos lo </w:t>
      </w:r>
      <w:proofErr w:type="gramStart"/>
      <w:r>
        <w:rPr>
          <w:lang w:val="es-MX"/>
        </w:rPr>
        <w:t>mismo</w:t>
      </w:r>
      <w:proofErr w:type="gramEnd"/>
      <w:r>
        <w:rPr>
          <w:lang w:val="es-MX"/>
        </w:rPr>
        <w:t xml:space="preserve"> pero para el PC</w:t>
      </w:r>
    </w:p>
    <w:p w14:paraId="336AD451" w14:textId="07C0440E" w:rsidR="003474EF" w:rsidRDefault="003474EF" w:rsidP="00DB081F">
      <w:pPr>
        <w:spacing w:line="360" w:lineRule="auto"/>
        <w:jc w:val="both"/>
        <w:rPr>
          <w:lang w:val="es-MX"/>
        </w:rPr>
      </w:pPr>
      <w:r w:rsidRPr="003474EF">
        <w:rPr>
          <w:noProof/>
          <w:lang w:val="es-MX"/>
        </w:rPr>
        <w:drawing>
          <wp:inline distT="0" distB="0" distL="0" distR="0" wp14:anchorId="75FF8DD2" wp14:editId="67F0AF17">
            <wp:extent cx="4706007" cy="495369"/>
            <wp:effectExtent l="0" t="0" r="0" b="0"/>
            <wp:docPr id="50231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1244" name=""/>
                    <pic:cNvPicPr/>
                  </pic:nvPicPr>
                  <pic:blipFill>
                    <a:blip r:embed="rId34"/>
                    <a:stretch>
                      <a:fillRect/>
                    </a:stretch>
                  </pic:blipFill>
                  <pic:spPr>
                    <a:xfrm>
                      <a:off x="0" y="0"/>
                      <a:ext cx="4706007" cy="495369"/>
                    </a:xfrm>
                    <a:prstGeom prst="rect">
                      <a:avLst/>
                    </a:prstGeom>
                  </pic:spPr>
                </pic:pic>
              </a:graphicData>
            </a:graphic>
          </wp:inline>
        </w:drawing>
      </w:r>
    </w:p>
    <w:p w14:paraId="3F11922C" w14:textId="04627C53" w:rsidR="003474EF" w:rsidRDefault="003474EF" w:rsidP="00DB081F">
      <w:pPr>
        <w:spacing w:line="360" w:lineRule="auto"/>
        <w:jc w:val="both"/>
        <w:rPr>
          <w:lang w:val="es-MX"/>
        </w:rPr>
      </w:pPr>
      <w:r>
        <w:rPr>
          <w:lang w:val="es-MX"/>
        </w:rPr>
        <w:t xml:space="preserve">Aquí mandamos a llamar a nuestro script </w:t>
      </w:r>
    </w:p>
    <w:p w14:paraId="59C8201D" w14:textId="0AF3F645" w:rsidR="003474EF" w:rsidRDefault="003474EF" w:rsidP="00DB081F">
      <w:pPr>
        <w:spacing w:line="360" w:lineRule="auto"/>
        <w:jc w:val="both"/>
        <w:rPr>
          <w:lang w:val="es-MX"/>
        </w:rPr>
      </w:pPr>
      <w:r w:rsidRPr="003474EF">
        <w:rPr>
          <w:noProof/>
          <w:lang w:val="es-MX"/>
        </w:rPr>
        <w:drawing>
          <wp:inline distT="0" distB="0" distL="0" distR="0" wp14:anchorId="4C3B68EB" wp14:editId="549B2038">
            <wp:extent cx="5486400" cy="487045"/>
            <wp:effectExtent l="0" t="0" r="0" b="8255"/>
            <wp:docPr id="757013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13180" name=""/>
                    <pic:cNvPicPr/>
                  </pic:nvPicPr>
                  <pic:blipFill>
                    <a:blip r:embed="rId35"/>
                    <a:stretch>
                      <a:fillRect/>
                    </a:stretch>
                  </pic:blipFill>
                  <pic:spPr>
                    <a:xfrm>
                      <a:off x="0" y="0"/>
                      <a:ext cx="5486400" cy="487045"/>
                    </a:xfrm>
                    <a:prstGeom prst="rect">
                      <a:avLst/>
                    </a:prstGeom>
                  </pic:spPr>
                </pic:pic>
              </a:graphicData>
            </a:graphic>
          </wp:inline>
        </w:drawing>
      </w:r>
    </w:p>
    <w:p w14:paraId="6FE1066C" w14:textId="6CC85E89" w:rsidR="003474EF" w:rsidRDefault="003474EF" w:rsidP="00DB081F">
      <w:pPr>
        <w:spacing w:line="360" w:lineRule="auto"/>
        <w:jc w:val="both"/>
        <w:rPr>
          <w:lang w:val="es-MX"/>
        </w:rPr>
      </w:pPr>
      <w:r>
        <w:rPr>
          <w:lang w:val="es-MX"/>
        </w:rPr>
        <w:t>Aquí mandamos a llamar a Bootstrap, y a los estilos que nosotros creamos</w:t>
      </w:r>
    </w:p>
    <w:p w14:paraId="4130F856" w14:textId="77777777" w:rsidR="006D03C9" w:rsidRDefault="006D03C9" w:rsidP="00DB081F">
      <w:pPr>
        <w:spacing w:line="360" w:lineRule="auto"/>
        <w:jc w:val="both"/>
        <w:rPr>
          <w:lang w:val="es-MX"/>
        </w:rPr>
      </w:pPr>
    </w:p>
    <w:p w14:paraId="009C1B61" w14:textId="77777777" w:rsidR="006D03C9" w:rsidRDefault="006D03C9" w:rsidP="00DB081F">
      <w:pPr>
        <w:spacing w:line="360" w:lineRule="auto"/>
        <w:jc w:val="both"/>
        <w:rPr>
          <w:lang w:val="es-MX"/>
        </w:rPr>
      </w:pPr>
    </w:p>
    <w:p w14:paraId="5B8CBEA6" w14:textId="77777777" w:rsidR="006D03C9" w:rsidRDefault="006D03C9" w:rsidP="00DB081F">
      <w:pPr>
        <w:spacing w:line="360" w:lineRule="auto"/>
        <w:jc w:val="both"/>
        <w:rPr>
          <w:lang w:val="es-MX"/>
        </w:rPr>
      </w:pPr>
    </w:p>
    <w:p w14:paraId="3868CAD9" w14:textId="77777777" w:rsidR="006D03C9" w:rsidRDefault="006D03C9" w:rsidP="00DB081F">
      <w:pPr>
        <w:spacing w:line="360" w:lineRule="auto"/>
        <w:jc w:val="both"/>
        <w:rPr>
          <w:lang w:val="es-MX"/>
        </w:rPr>
      </w:pPr>
    </w:p>
    <w:p w14:paraId="73B7502E" w14:textId="511EA2E2" w:rsidR="006D03C9" w:rsidRDefault="006D03C9" w:rsidP="006D03C9">
      <w:pPr>
        <w:spacing w:line="360" w:lineRule="auto"/>
        <w:jc w:val="both"/>
        <w:rPr>
          <w:lang w:val="es-MX"/>
        </w:rPr>
      </w:pPr>
    </w:p>
    <w:p w14:paraId="374EDD09" w14:textId="73F081AE" w:rsidR="006D03C9" w:rsidRDefault="006D03C9" w:rsidP="006D03C9">
      <w:pPr>
        <w:spacing w:line="360" w:lineRule="auto"/>
        <w:jc w:val="both"/>
        <w:rPr>
          <w:lang w:val="es-MX"/>
        </w:rPr>
      </w:pPr>
      <w:r>
        <w:rPr>
          <w:lang w:val="es-MX"/>
        </w:rPr>
        <w:t>En la estructura del proyecto, vamos a buscar el archivo “</w:t>
      </w:r>
      <w:proofErr w:type="spellStart"/>
      <w:r>
        <w:rPr>
          <w:lang w:val="es-MX"/>
        </w:rPr>
        <w:t>package.json</w:t>
      </w:r>
      <w:proofErr w:type="spellEnd"/>
      <w:r>
        <w:rPr>
          <w:lang w:val="es-MX"/>
        </w:rPr>
        <w:t>"</w:t>
      </w:r>
    </w:p>
    <w:p w14:paraId="5C572DD5" w14:textId="3BA568BA" w:rsidR="00340848" w:rsidRDefault="00340848" w:rsidP="006D03C9">
      <w:pPr>
        <w:spacing w:line="360" w:lineRule="auto"/>
        <w:jc w:val="both"/>
        <w:rPr>
          <w:lang w:val="es-MX"/>
        </w:rPr>
      </w:pPr>
      <w:r w:rsidRPr="006D03C9">
        <w:rPr>
          <w:noProof/>
          <w:lang w:val="es-MX"/>
        </w:rPr>
        <w:drawing>
          <wp:anchor distT="0" distB="0" distL="114300" distR="114300" simplePos="0" relativeHeight="251677696" behindDoc="1" locked="0" layoutInCell="1" allowOverlap="1" wp14:anchorId="5B38F387" wp14:editId="53AF7C3D">
            <wp:simplePos x="0" y="0"/>
            <wp:positionH relativeFrom="margin">
              <wp:align>center</wp:align>
            </wp:positionH>
            <wp:positionV relativeFrom="paragraph">
              <wp:posOffset>5080</wp:posOffset>
            </wp:positionV>
            <wp:extent cx="2644440" cy="3215640"/>
            <wp:effectExtent l="0" t="0" r="3810" b="3810"/>
            <wp:wrapNone/>
            <wp:docPr id="188870141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01410" name="Imagen 1" descr="Interfaz de usuario gráfica, Texto&#10;&#10;El contenido generado por IA puede ser incorrecto."/>
                    <pic:cNvPicPr/>
                  </pic:nvPicPr>
                  <pic:blipFill>
                    <a:blip r:embed="rId36"/>
                    <a:stretch>
                      <a:fillRect/>
                    </a:stretch>
                  </pic:blipFill>
                  <pic:spPr>
                    <a:xfrm>
                      <a:off x="0" y="0"/>
                      <a:ext cx="2644440" cy="3215640"/>
                    </a:xfrm>
                    <a:prstGeom prst="rect">
                      <a:avLst/>
                    </a:prstGeom>
                  </pic:spPr>
                </pic:pic>
              </a:graphicData>
            </a:graphic>
            <wp14:sizeRelH relativeFrom="margin">
              <wp14:pctWidth>0</wp14:pctWidth>
            </wp14:sizeRelH>
            <wp14:sizeRelV relativeFrom="margin">
              <wp14:pctHeight>0</wp14:pctHeight>
            </wp14:sizeRelV>
          </wp:anchor>
        </w:drawing>
      </w:r>
    </w:p>
    <w:p w14:paraId="0EDAA0AD" w14:textId="126B5B97" w:rsidR="00340848" w:rsidRDefault="00340848" w:rsidP="006D03C9">
      <w:pPr>
        <w:spacing w:line="360" w:lineRule="auto"/>
        <w:jc w:val="both"/>
        <w:rPr>
          <w:lang w:val="es-MX"/>
        </w:rPr>
      </w:pPr>
    </w:p>
    <w:p w14:paraId="24D44B65" w14:textId="4C0DD753" w:rsidR="00340848" w:rsidRDefault="00340848" w:rsidP="006D03C9">
      <w:pPr>
        <w:spacing w:line="360" w:lineRule="auto"/>
        <w:jc w:val="both"/>
        <w:rPr>
          <w:lang w:val="es-MX"/>
        </w:rPr>
      </w:pPr>
    </w:p>
    <w:p w14:paraId="3665A638" w14:textId="7EEED2A1" w:rsidR="00340848" w:rsidRDefault="00340848" w:rsidP="006D03C9">
      <w:pPr>
        <w:spacing w:line="360" w:lineRule="auto"/>
        <w:jc w:val="both"/>
        <w:rPr>
          <w:lang w:val="es-MX"/>
        </w:rPr>
      </w:pPr>
    </w:p>
    <w:p w14:paraId="31155E83" w14:textId="7BE7F789" w:rsidR="00340848" w:rsidRDefault="00340848" w:rsidP="006D03C9">
      <w:pPr>
        <w:spacing w:line="360" w:lineRule="auto"/>
        <w:jc w:val="both"/>
        <w:rPr>
          <w:lang w:val="es-MX"/>
        </w:rPr>
      </w:pPr>
    </w:p>
    <w:p w14:paraId="36A9F50D" w14:textId="49DED8D9" w:rsidR="00340848" w:rsidRDefault="00340848" w:rsidP="006D03C9">
      <w:pPr>
        <w:spacing w:line="360" w:lineRule="auto"/>
        <w:jc w:val="both"/>
        <w:rPr>
          <w:lang w:val="es-MX"/>
        </w:rPr>
      </w:pPr>
    </w:p>
    <w:p w14:paraId="5364903E" w14:textId="7AD541EC" w:rsidR="00340848" w:rsidRDefault="00340848" w:rsidP="006D03C9">
      <w:pPr>
        <w:spacing w:line="360" w:lineRule="auto"/>
        <w:jc w:val="both"/>
        <w:rPr>
          <w:lang w:val="es-MX"/>
        </w:rPr>
      </w:pPr>
    </w:p>
    <w:p w14:paraId="47AE2CA9" w14:textId="54B0B689" w:rsidR="00340848" w:rsidRDefault="00340848" w:rsidP="006D03C9">
      <w:pPr>
        <w:spacing w:line="360" w:lineRule="auto"/>
        <w:jc w:val="both"/>
        <w:rPr>
          <w:lang w:val="es-MX"/>
        </w:rPr>
      </w:pPr>
    </w:p>
    <w:p w14:paraId="2DDDA645" w14:textId="77777777" w:rsidR="00340848" w:rsidRDefault="00340848" w:rsidP="006D03C9">
      <w:pPr>
        <w:spacing w:line="360" w:lineRule="auto"/>
        <w:jc w:val="both"/>
        <w:rPr>
          <w:lang w:val="es-MX"/>
        </w:rPr>
      </w:pPr>
    </w:p>
    <w:p w14:paraId="646F1CD2" w14:textId="112BCDED" w:rsidR="006D03C9" w:rsidRDefault="006D03C9" w:rsidP="006D03C9">
      <w:pPr>
        <w:spacing w:line="360" w:lineRule="auto"/>
        <w:jc w:val="both"/>
        <w:rPr>
          <w:lang w:val="es-MX"/>
        </w:rPr>
      </w:pPr>
      <w:r>
        <w:rPr>
          <w:lang w:val="es-MX"/>
        </w:rPr>
        <w:t>Abriremos este archivo</w:t>
      </w:r>
    </w:p>
    <w:p w14:paraId="3FE241E4" w14:textId="5CBC358F" w:rsidR="006D03C9" w:rsidRPr="006D03C9" w:rsidRDefault="00340848" w:rsidP="00340848">
      <w:pPr>
        <w:spacing w:line="360" w:lineRule="auto"/>
        <w:jc w:val="both"/>
        <w:rPr>
          <w:lang w:val="es-MX"/>
        </w:rPr>
      </w:pPr>
      <w:r w:rsidRPr="006D03C9">
        <w:rPr>
          <w:noProof/>
          <w:lang w:val="es-MX"/>
        </w:rPr>
        <w:drawing>
          <wp:anchor distT="0" distB="0" distL="114300" distR="114300" simplePos="0" relativeHeight="251679744" behindDoc="1" locked="0" layoutInCell="1" allowOverlap="1" wp14:anchorId="64762E53" wp14:editId="7AE9C449">
            <wp:simplePos x="0" y="0"/>
            <wp:positionH relativeFrom="margin">
              <wp:align>center</wp:align>
            </wp:positionH>
            <wp:positionV relativeFrom="paragraph">
              <wp:posOffset>6350</wp:posOffset>
            </wp:positionV>
            <wp:extent cx="2524125" cy="504825"/>
            <wp:effectExtent l="0" t="0" r="9525" b="9525"/>
            <wp:wrapNone/>
            <wp:docPr id="80329548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295483" name="Imagen 1" descr="Interfaz de usuario gráfica, Texto&#10;&#10;El contenido generado por IA puede ser incorrecto."/>
                    <pic:cNvPicPr/>
                  </pic:nvPicPr>
                  <pic:blipFill>
                    <a:blip r:embed="rId37"/>
                    <a:stretch>
                      <a:fillRect/>
                    </a:stretch>
                  </pic:blipFill>
                  <pic:spPr>
                    <a:xfrm>
                      <a:off x="0" y="0"/>
                      <a:ext cx="2524125" cy="504825"/>
                    </a:xfrm>
                    <a:prstGeom prst="rect">
                      <a:avLst/>
                    </a:prstGeom>
                  </pic:spPr>
                </pic:pic>
              </a:graphicData>
            </a:graphic>
          </wp:anchor>
        </w:drawing>
      </w:r>
    </w:p>
    <w:p w14:paraId="39C54AAC" w14:textId="2DE0809D" w:rsidR="00340848" w:rsidRPr="006D03C9" w:rsidRDefault="00340848" w:rsidP="006D03C9">
      <w:pPr>
        <w:rPr>
          <w:lang w:val="es-MX"/>
        </w:rPr>
      </w:pPr>
    </w:p>
    <w:p w14:paraId="32FD675B" w14:textId="18B2C9B9" w:rsidR="006D03C9" w:rsidRPr="006D03C9" w:rsidRDefault="00340848" w:rsidP="006D03C9">
      <w:pPr>
        <w:rPr>
          <w:lang w:val="es-MX"/>
        </w:rPr>
      </w:pPr>
      <w:r w:rsidRPr="006D03C9">
        <w:rPr>
          <w:noProof/>
          <w:lang w:val="es-MX"/>
        </w:rPr>
        <w:drawing>
          <wp:anchor distT="0" distB="0" distL="114300" distR="114300" simplePos="0" relativeHeight="251678720" behindDoc="1" locked="0" layoutInCell="1" allowOverlap="1" wp14:anchorId="57AA7A60" wp14:editId="389AD6D9">
            <wp:simplePos x="0" y="0"/>
            <wp:positionH relativeFrom="margin">
              <wp:align>center</wp:align>
            </wp:positionH>
            <wp:positionV relativeFrom="paragraph">
              <wp:posOffset>622935</wp:posOffset>
            </wp:positionV>
            <wp:extent cx="2522220" cy="2217420"/>
            <wp:effectExtent l="0" t="0" r="0" b="0"/>
            <wp:wrapNone/>
            <wp:docPr id="6331928"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928" name="Imagen 1" descr="Interfaz de usuario gráfica, Texto&#10;&#10;El contenido generado por IA puede ser incorrecto."/>
                    <pic:cNvPicPr/>
                  </pic:nvPicPr>
                  <pic:blipFill rotWithShape="1">
                    <a:blip r:embed="rId38"/>
                    <a:srcRect r="17043" b="11706"/>
                    <a:stretch/>
                  </pic:blipFill>
                  <pic:spPr bwMode="auto">
                    <a:xfrm>
                      <a:off x="0" y="0"/>
                      <a:ext cx="2522220" cy="22174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D03C9">
        <w:rPr>
          <w:lang w:val="es-MX"/>
        </w:rPr>
        <w:t>En “scripts” vamos a agregar la línea de “</w:t>
      </w:r>
      <w:proofErr w:type="spellStart"/>
      <w:r w:rsidR="006D03C9">
        <w:rPr>
          <w:lang w:val="es-MX"/>
        </w:rPr>
        <w:t>start</w:t>
      </w:r>
      <w:proofErr w:type="spellEnd"/>
      <w:r w:rsidR="006D03C9">
        <w:rPr>
          <w:lang w:val="es-MX"/>
        </w:rPr>
        <w:t xml:space="preserve">” con esos parámetros para posterior conectaros al servidor una vez que deploremos el proyecto, para hacer el </w:t>
      </w:r>
      <w:proofErr w:type="spellStart"/>
      <w:r w:rsidR="006D03C9">
        <w:rPr>
          <w:lang w:val="es-MX"/>
        </w:rPr>
        <w:t>deploy</w:t>
      </w:r>
      <w:proofErr w:type="spellEnd"/>
      <w:r w:rsidR="006D03C9">
        <w:rPr>
          <w:lang w:val="es-MX"/>
        </w:rPr>
        <w:t xml:space="preserve">, colocaremos los comandos que vienen a continuación: </w:t>
      </w:r>
    </w:p>
    <w:p w14:paraId="3C515E46" w14:textId="77777777" w:rsidR="006D03C9" w:rsidRDefault="006D03C9" w:rsidP="006D03C9">
      <w:pPr>
        <w:rPr>
          <w:lang w:val="es-MX"/>
        </w:rPr>
      </w:pPr>
    </w:p>
    <w:p w14:paraId="78D8DC57" w14:textId="77777777" w:rsidR="006D03C9" w:rsidRDefault="006D03C9" w:rsidP="006D03C9">
      <w:pPr>
        <w:rPr>
          <w:lang w:val="es-MX"/>
        </w:rPr>
      </w:pPr>
    </w:p>
    <w:p w14:paraId="707CE565" w14:textId="77777777" w:rsidR="006D03C9" w:rsidRDefault="006D03C9" w:rsidP="006D03C9">
      <w:pPr>
        <w:rPr>
          <w:lang w:val="es-MX"/>
        </w:rPr>
      </w:pPr>
    </w:p>
    <w:p w14:paraId="79D6D8D1" w14:textId="77777777" w:rsidR="00340848" w:rsidRDefault="00340848" w:rsidP="006D03C9">
      <w:pPr>
        <w:rPr>
          <w:lang w:val="es-MX"/>
        </w:rPr>
      </w:pPr>
    </w:p>
    <w:p w14:paraId="799F726D" w14:textId="77777777" w:rsidR="00340848" w:rsidRDefault="00340848" w:rsidP="006D03C9">
      <w:pPr>
        <w:rPr>
          <w:lang w:val="es-MX"/>
        </w:rPr>
      </w:pPr>
    </w:p>
    <w:p w14:paraId="0F6AB43A" w14:textId="77777777" w:rsidR="00340848" w:rsidRPr="006D03C9" w:rsidRDefault="00340848" w:rsidP="006D03C9">
      <w:pPr>
        <w:rPr>
          <w:lang w:val="es-MX"/>
        </w:rPr>
      </w:pPr>
    </w:p>
    <w:p w14:paraId="2FD7F665" w14:textId="3FD3ABE3" w:rsidR="006D03C9" w:rsidRDefault="006D03C9" w:rsidP="006D03C9">
      <w:pPr>
        <w:spacing w:line="360" w:lineRule="auto"/>
        <w:jc w:val="both"/>
        <w:rPr>
          <w:lang w:val="es-MX"/>
        </w:rPr>
      </w:pPr>
      <w:r w:rsidRPr="006D03C9">
        <w:rPr>
          <w:noProof/>
          <w:lang w:val="es-MX"/>
        </w:rPr>
        <w:lastRenderedPageBreak/>
        <w:drawing>
          <wp:inline distT="0" distB="0" distL="0" distR="0" wp14:anchorId="25B6F288" wp14:editId="76830506">
            <wp:extent cx="5287113" cy="771633"/>
            <wp:effectExtent l="0" t="0" r="0" b="9525"/>
            <wp:docPr id="51664597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45975" name="Imagen 1" descr="Logotipo&#10;&#10;El contenido generado por IA puede ser incorrecto."/>
                    <pic:cNvPicPr/>
                  </pic:nvPicPr>
                  <pic:blipFill>
                    <a:blip r:embed="rId39"/>
                    <a:stretch>
                      <a:fillRect/>
                    </a:stretch>
                  </pic:blipFill>
                  <pic:spPr>
                    <a:xfrm>
                      <a:off x="0" y="0"/>
                      <a:ext cx="5287113" cy="771633"/>
                    </a:xfrm>
                    <a:prstGeom prst="rect">
                      <a:avLst/>
                    </a:prstGeom>
                  </pic:spPr>
                </pic:pic>
              </a:graphicData>
            </a:graphic>
          </wp:inline>
        </w:drawing>
      </w:r>
    </w:p>
    <w:p w14:paraId="10A89E92" w14:textId="347C5F44" w:rsidR="006D03C9" w:rsidRDefault="006D03C9" w:rsidP="00DB081F">
      <w:pPr>
        <w:spacing w:line="360" w:lineRule="auto"/>
        <w:jc w:val="both"/>
        <w:rPr>
          <w:lang w:val="es-MX"/>
        </w:rPr>
      </w:pPr>
      <w:proofErr w:type="gramStart"/>
      <w:r>
        <w:rPr>
          <w:lang w:val="es-MX"/>
        </w:rPr>
        <w:t>Primeramente</w:t>
      </w:r>
      <w:proofErr w:type="gramEnd"/>
      <w:r>
        <w:rPr>
          <w:lang w:val="es-MX"/>
        </w:rPr>
        <w:t xml:space="preserve"> instalamos con este comando “</w:t>
      </w:r>
      <w:proofErr w:type="spellStart"/>
      <w:r>
        <w:rPr>
          <w:lang w:val="es-MX"/>
        </w:rPr>
        <w:t>npm</w:t>
      </w:r>
      <w:proofErr w:type="spellEnd"/>
      <w:r>
        <w:rPr>
          <w:lang w:val="es-MX"/>
        </w:rPr>
        <w:t xml:space="preserve"> </w:t>
      </w:r>
      <w:proofErr w:type="spellStart"/>
      <w:r>
        <w:rPr>
          <w:lang w:val="es-MX"/>
        </w:rPr>
        <w:t>install</w:t>
      </w:r>
      <w:proofErr w:type="spellEnd"/>
      <w:r>
        <w:rPr>
          <w:lang w:val="es-MX"/>
        </w:rPr>
        <w:t xml:space="preserve"> serve” el </w:t>
      </w:r>
      <w:proofErr w:type="gramStart"/>
      <w:r>
        <w:rPr>
          <w:lang w:val="es-MX"/>
        </w:rPr>
        <w:t>servicio  de</w:t>
      </w:r>
      <w:proofErr w:type="gramEnd"/>
      <w:r>
        <w:rPr>
          <w:lang w:val="es-MX"/>
        </w:rPr>
        <w:t xml:space="preserve"> serve</w:t>
      </w:r>
    </w:p>
    <w:p w14:paraId="5B626F60" w14:textId="1E01716B" w:rsidR="006D03C9" w:rsidRDefault="006D03C9" w:rsidP="00DB081F">
      <w:pPr>
        <w:spacing w:line="360" w:lineRule="auto"/>
        <w:jc w:val="both"/>
        <w:rPr>
          <w:lang w:val="es-MX"/>
        </w:rPr>
      </w:pPr>
      <w:r w:rsidRPr="006D03C9">
        <w:rPr>
          <w:noProof/>
          <w:lang w:val="es-MX"/>
        </w:rPr>
        <w:drawing>
          <wp:inline distT="0" distB="0" distL="0" distR="0" wp14:anchorId="44309314" wp14:editId="6A57AAC3">
            <wp:extent cx="4420217" cy="562053"/>
            <wp:effectExtent l="0" t="0" r="0" b="9525"/>
            <wp:docPr id="86195165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51650" name="Imagen 1" descr="Texto&#10;&#10;El contenido generado por IA puede ser incorrecto."/>
                    <pic:cNvPicPr/>
                  </pic:nvPicPr>
                  <pic:blipFill>
                    <a:blip r:embed="rId40"/>
                    <a:stretch>
                      <a:fillRect/>
                    </a:stretch>
                  </pic:blipFill>
                  <pic:spPr>
                    <a:xfrm>
                      <a:off x="0" y="0"/>
                      <a:ext cx="4420217" cy="562053"/>
                    </a:xfrm>
                    <a:prstGeom prst="rect">
                      <a:avLst/>
                    </a:prstGeom>
                  </pic:spPr>
                </pic:pic>
              </a:graphicData>
            </a:graphic>
          </wp:inline>
        </w:drawing>
      </w:r>
    </w:p>
    <w:p w14:paraId="1DD0D59D" w14:textId="23B470DC" w:rsidR="006D03C9" w:rsidRDefault="006D03C9" w:rsidP="00DB081F">
      <w:pPr>
        <w:spacing w:line="360" w:lineRule="auto"/>
        <w:jc w:val="both"/>
        <w:rPr>
          <w:lang w:val="es-MX"/>
        </w:rPr>
      </w:pPr>
      <w:r>
        <w:rPr>
          <w:lang w:val="es-MX"/>
        </w:rPr>
        <w:t xml:space="preserve">Comando para crear la carpeta </w:t>
      </w:r>
      <w:proofErr w:type="spellStart"/>
      <w:r>
        <w:rPr>
          <w:lang w:val="es-MX"/>
        </w:rPr>
        <w:t>dist</w:t>
      </w:r>
      <w:proofErr w:type="spellEnd"/>
    </w:p>
    <w:p w14:paraId="2BBFC9BF" w14:textId="77777777" w:rsidR="006D03C9" w:rsidRDefault="006D03C9" w:rsidP="00DB081F">
      <w:pPr>
        <w:spacing w:line="360" w:lineRule="auto"/>
        <w:jc w:val="both"/>
        <w:rPr>
          <w:lang w:val="es-MX"/>
        </w:rPr>
      </w:pPr>
    </w:p>
    <w:p w14:paraId="12799DD5" w14:textId="5C8CF268" w:rsidR="006D03C9" w:rsidRDefault="006D03C9" w:rsidP="00DB081F">
      <w:pPr>
        <w:spacing w:line="360" w:lineRule="auto"/>
        <w:jc w:val="both"/>
        <w:rPr>
          <w:lang w:val="es-MX"/>
        </w:rPr>
      </w:pPr>
      <w:r>
        <w:rPr>
          <w:lang w:val="es-MX"/>
        </w:rPr>
        <w:t xml:space="preserve">Subimos el proyecto a </w:t>
      </w:r>
      <w:proofErr w:type="spellStart"/>
      <w:r>
        <w:rPr>
          <w:lang w:val="es-MX"/>
        </w:rPr>
        <w:t>github</w:t>
      </w:r>
      <w:proofErr w:type="spellEnd"/>
    </w:p>
    <w:p w14:paraId="75358FB2" w14:textId="4724CAC5" w:rsidR="006D03C9" w:rsidRDefault="006D03C9" w:rsidP="00DB081F">
      <w:pPr>
        <w:spacing w:line="360" w:lineRule="auto"/>
        <w:jc w:val="both"/>
        <w:rPr>
          <w:lang w:val="es-MX"/>
        </w:rPr>
      </w:pPr>
      <w:r w:rsidRPr="006D03C9">
        <w:rPr>
          <w:noProof/>
          <w:lang w:val="es-MX"/>
        </w:rPr>
        <w:drawing>
          <wp:inline distT="0" distB="0" distL="0" distR="0" wp14:anchorId="6983D58F" wp14:editId="1470F689">
            <wp:extent cx="5486400" cy="1069340"/>
            <wp:effectExtent l="0" t="0" r="0" b="0"/>
            <wp:docPr id="19716067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06747" name="Imagen 1" descr="Texto&#10;&#10;El contenido generado por IA puede ser incorrecto."/>
                    <pic:cNvPicPr/>
                  </pic:nvPicPr>
                  <pic:blipFill>
                    <a:blip r:embed="rId41"/>
                    <a:stretch>
                      <a:fillRect/>
                    </a:stretch>
                  </pic:blipFill>
                  <pic:spPr>
                    <a:xfrm>
                      <a:off x="0" y="0"/>
                      <a:ext cx="5486400" cy="1069340"/>
                    </a:xfrm>
                    <a:prstGeom prst="rect">
                      <a:avLst/>
                    </a:prstGeom>
                  </pic:spPr>
                </pic:pic>
              </a:graphicData>
            </a:graphic>
          </wp:inline>
        </w:drawing>
      </w:r>
    </w:p>
    <w:p w14:paraId="202A5E50" w14:textId="51A51535" w:rsidR="006D03C9" w:rsidRDefault="006D03C9" w:rsidP="00DB081F">
      <w:pPr>
        <w:spacing w:line="360" w:lineRule="auto"/>
        <w:jc w:val="both"/>
        <w:rPr>
          <w:lang w:val="es-MX"/>
        </w:rPr>
      </w:pPr>
      <w:r w:rsidRPr="006D03C9">
        <w:rPr>
          <w:noProof/>
          <w:lang w:val="es-MX"/>
        </w:rPr>
        <w:drawing>
          <wp:inline distT="0" distB="0" distL="0" distR="0" wp14:anchorId="452B7CE0" wp14:editId="5F2F123B">
            <wp:extent cx="5486400" cy="810260"/>
            <wp:effectExtent l="0" t="0" r="0" b="8890"/>
            <wp:docPr id="13745001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00114" name="Imagen 1" descr="Texto&#10;&#10;El contenido generado por IA puede ser incorrecto."/>
                    <pic:cNvPicPr/>
                  </pic:nvPicPr>
                  <pic:blipFill>
                    <a:blip r:embed="rId42"/>
                    <a:stretch>
                      <a:fillRect/>
                    </a:stretch>
                  </pic:blipFill>
                  <pic:spPr>
                    <a:xfrm>
                      <a:off x="0" y="0"/>
                      <a:ext cx="5486400" cy="810260"/>
                    </a:xfrm>
                    <a:prstGeom prst="rect">
                      <a:avLst/>
                    </a:prstGeom>
                  </pic:spPr>
                </pic:pic>
              </a:graphicData>
            </a:graphic>
          </wp:inline>
        </w:drawing>
      </w:r>
    </w:p>
    <w:p w14:paraId="7E92C225" w14:textId="30C40427" w:rsidR="006D03C9" w:rsidRDefault="006D03C9" w:rsidP="00DB081F">
      <w:pPr>
        <w:spacing w:line="360" w:lineRule="auto"/>
        <w:jc w:val="both"/>
        <w:rPr>
          <w:lang w:val="es-MX"/>
        </w:rPr>
      </w:pPr>
      <w:r w:rsidRPr="006D03C9">
        <w:rPr>
          <w:noProof/>
          <w:lang w:val="es-MX"/>
        </w:rPr>
        <w:drawing>
          <wp:inline distT="0" distB="0" distL="0" distR="0" wp14:anchorId="6AE023E8" wp14:editId="05C6B9A8">
            <wp:extent cx="5486400" cy="1302385"/>
            <wp:effectExtent l="0" t="0" r="0" b="0"/>
            <wp:docPr id="11103231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23170" name="Imagen 1" descr="Texto&#10;&#10;El contenido generado por IA puede ser incorrecto."/>
                    <pic:cNvPicPr/>
                  </pic:nvPicPr>
                  <pic:blipFill>
                    <a:blip r:embed="rId43"/>
                    <a:stretch>
                      <a:fillRect/>
                    </a:stretch>
                  </pic:blipFill>
                  <pic:spPr>
                    <a:xfrm>
                      <a:off x="0" y="0"/>
                      <a:ext cx="5486400" cy="1302385"/>
                    </a:xfrm>
                    <a:prstGeom prst="rect">
                      <a:avLst/>
                    </a:prstGeom>
                  </pic:spPr>
                </pic:pic>
              </a:graphicData>
            </a:graphic>
          </wp:inline>
        </w:drawing>
      </w:r>
    </w:p>
    <w:p w14:paraId="6A25137E" w14:textId="5B2FCAFE" w:rsidR="006D03C9" w:rsidRDefault="006D03C9" w:rsidP="00DB081F">
      <w:pPr>
        <w:spacing w:line="360" w:lineRule="auto"/>
        <w:jc w:val="both"/>
        <w:rPr>
          <w:lang w:val="es-MX"/>
        </w:rPr>
      </w:pPr>
      <w:r w:rsidRPr="006D03C9">
        <w:rPr>
          <w:noProof/>
          <w:lang w:val="es-MX"/>
        </w:rPr>
        <w:drawing>
          <wp:inline distT="0" distB="0" distL="0" distR="0" wp14:anchorId="5E633058" wp14:editId="3D8EC95D">
            <wp:extent cx="3620005" cy="762106"/>
            <wp:effectExtent l="0" t="0" r="0" b="0"/>
            <wp:docPr id="2438698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869858" name="Imagen 1" descr="Texto&#10;&#10;El contenido generado por IA puede ser incorrecto."/>
                    <pic:cNvPicPr/>
                  </pic:nvPicPr>
                  <pic:blipFill>
                    <a:blip r:embed="rId44"/>
                    <a:stretch>
                      <a:fillRect/>
                    </a:stretch>
                  </pic:blipFill>
                  <pic:spPr>
                    <a:xfrm>
                      <a:off x="0" y="0"/>
                      <a:ext cx="3620005" cy="762106"/>
                    </a:xfrm>
                    <a:prstGeom prst="rect">
                      <a:avLst/>
                    </a:prstGeom>
                  </pic:spPr>
                </pic:pic>
              </a:graphicData>
            </a:graphic>
          </wp:inline>
        </w:drawing>
      </w:r>
    </w:p>
    <w:p w14:paraId="456CEEB0" w14:textId="77777777" w:rsidR="006D03C9" w:rsidRDefault="006D03C9" w:rsidP="00DB081F">
      <w:pPr>
        <w:spacing w:line="360" w:lineRule="auto"/>
        <w:jc w:val="both"/>
        <w:rPr>
          <w:lang w:val="es-MX"/>
        </w:rPr>
      </w:pPr>
    </w:p>
    <w:p w14:paraId="74A37C55" w14:textId="255C2121" w:rsidR="006D03C9" w:rsidRDefault="006D03C9" w:rsidP="00DB081F">
      <w:pPr>
        <w:spacing w:line="360" w:lineRule="auto"/>
        <w:jc w:val="both"/>
        <w:rPr>
          <w:lang w:val="es-MX"/>
        </w:rPr>
      </w:pPr>
      <w:r w:rsidRPr="006D03C9">
        <w:rPr>
          <w:noProof/>
          <w:lang w:val="es-MX"/>
        </w:rPr>
        <w:drawing>
          <wp:inline distT="0" distB="0" distL="0" distR="0" wp14:anchorId="5A6FBDBD" wp14:editId="78EDF524">
            <wp:extent cx="5486400" cy="2607310"/>
            <wp:effectExtent l="0" t="0" r="0" b="2540"/>
            <wp:docPr id="1137730355"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30355" name="Imagen 1" descr="Captura de pantalla de un celular&#10;&#10;El contenido generado por IA puede ser incorrecto."/>
                    <pic:cNvPicPr/>
                  </pic:nvPicPr>
                  <pic:blipFill>
                    <a:blip r:embed="rId45"/>
                    <a:stretch>
                      <a:fillRect/>
                    </a:stretch>
                  </pic:blipFill>
                  <pic:spPr>
                    <a:xfrm>
                      <a:off x="0" y="0"/>
                      <a:ext cx="5486400" cy="2607310"/>
                    </a:xfrm>
                    <a:prstGeom prst="rect">
                      <a:avLst/>
                    </a:prstGeom>
                  </pic:spPr>
                </pic:pic>
              </a:graphicData>
            </a:graphic>
          </wp:inline>
        </w:drawing>
      </w:r>
    </w:p>
    <w:p w14:paraId="2B4E63F1" w14:textId="7D558216" w:rsidR="006D03C9" w:rsidRDefault="006D03C9" w:rsidP="00DB081F">
      <w:pPr>
        <w:spacing w:line="360" w:lineRule="auto"/>
        <w:jc w:val="both"/>
        <w:rPr>
          <w:lang w:val="es-MX"/>
        </w:rPr>
      </w:pPr>
      <w:r>
        <w:rPr>
          <w:lang w:val="es-MX"/>
        </w:rPr>
        <w:t xml:space="preserve">Listo, ya quedo el proyecto en </w:t>
      </w:r>
      <w:proofErr w:type="spellStart"/>
      <w:r>
        <w:rPr>
          <w:lang w:val="es-MX"/>
        </w:rPr>
        <w:t>github</w:t>
      </w:r>
      <w:proofErr w:type="spellEnd"/>
    </w:p>
    <w:p w14:paraId="61EC4357" w14:textId="18BCE4EC" w:rsidR="006D03C9" w:rsidRDefault="006D03C9" w:rsidP="00DB081F">
      <w:pPr>
        <w:spacing w:line="360" w:lineRule="auto"/>
        <w:jc w:val="both"/>
        <w:rPr>
          <w:lang w:val="es-MX"/>
        </w:rPr>
      </w:pPr>
      <w:r w:rsidRPr="006D03C9">
        <w:rPr>
          <w:noProof/>
          <w:lang w:val="es-MX"/>
        </w:rPr>
        <w:drawing>
          <wp:inline distT="0" distB="0" distL="0" distR="0" wp14:anchorId="21A6FD90" wp14:editId="7FB8C096">
            <wp:extent cx="5486400" cy="2177415"/>
            <wp:effectExtent l="0" t="0" r="0" b="0"/>
            <wp:docPr id="11917143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14393" name=""/>
                    <pic:cNvPicPr/>
                  </pic:nvPicPr>
                  <pic:blipFill>
                    <a:blip r:embed="rId46"/>
                    <a:stretch>
                      <a:fillRect/>
                    </a:stretch>
                  </pic:blipFill>
                  <pic:spPr>
                    <a:xfrm>
                      <a:off x="0" y="0"/>
                      <a:ext cx="5486400" cy="2177415"/>
                    </a:xfrm>
                    <a:prstGeom prst="rect">
                      <a:avLst/>
                    </a:prstGeom>
                  </pic:spPr>
                </pic:pic>
              </a:graphicData>
            </a:graphic>
          </wp:inline>
        </w:drawing>
      </w:r>
    </w:p>
    <w:p w14:paraId="29460CCB" w14:textId="68A48EE6" w:rsidR="006D03C9" w:rsidRDefault="006D03C9" w:rsidP="00DB081F">
      <w:pPr>
        <w:spacing w:line="360" w:lineRule="auto"/>
        <w:jc w:val="both"/>
        <w:rPr>
          <w:lang w:val="es-MX"/>
        </w:rPr>
      </w:pPr>
      <w:r>
        <w:rPr>
          <w:lang w:val="es-MX"/>
        </w:rPr>
        <w:t>En nuestro navegador, buscamos “</w:t>
      </w:r>
      <w:proofErr w:type="spellStart"/>
      <w:r>
        <w:rPr>
          <w:lang w:val="es-MX"/>
        </w:rPr>
        <w:t>railway</w:t>
      </w:r>
      <w:proofErr w:type="spellEnd"/>
      <w:r>
        <w:rPr>
          <w:lang w:val="es-MX"/>
        </w:rPr>
        <w:t>”</w:t>
      </w:r>
    </w:p>
    <w:p w14:paraId="661D8EC1" w14:textId="16FA77D4" w:rsidR="006D03C9" w:rsidRDefault="006D03C9" w:rsidP="00DB081F">
      <w:pPr>
        <w:spacing w:line="360" w:lineRule="auto"/>
        <w:jc w:val="both"/>
        <w:rPr>
          <w:lang w:val="es-MX"/>
        </w:rPr>
      </w:pPr>
      <w:r w:rsidRPr="006D03C9">
        <w:rPr>
          <w:noProof/>
          <w:lang w:val="es-MX"/>
        </w:rPr>
        <w:lastRenderedPageBreak/>
        <w:drawing>
          <wp:inline distT="0" distB="0" distL="0" distR="0" wp14:anchorId="610F1FB6" wp14:editId="1C406AD4">
            <wp:extent cx="4029637" cy="1971950"/>
            <wp:effectExtent l="0" t="0" r="9525" b="9525"/>
            <wp:docPr id="20981628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62833" name=""/>
                    <pic:cNvPicPr/>
                  </pic:nvPicPr>
                  <pic:blipFill>
                    <a:blip r:embed="rId47"/>
                    <a:stretch>
                      <a:fillRect/>
                    </a:stretch>
                  </pic:blipFill>
                  <pic:spPr>
                    <a:xfrm>
                      <a:off x="0" y="0"/>
                      <a:ext cx="4029637" cy="1971950"/>
                    </a:xfrm>
                    <a:prstGeom prst="rect">
                      <a:avLst/>
                    </a:prstGeom>
                  </pic:spPr>
                </pic:pic>
              </a:graphicData>
            </a:graphic>
          </wp:inline>
        </w:drawing>
      </w:r>
    </w:p>
    <w:p w14:paraId="53A7C2C7" w14:textId="360C0CF2" w:rsidR="006D03C9" w:rsidRDefault="006D03C9" w:rsidP="00DB081F">
      <w:pPr>
        <w:spacing w:line="360" w:lineRule="auto"/>
        <w:jc w:val="both"/>
        <w:rPr>
          <w:lang w:val="es-MX"/>
        </w:rPr>
      </w:pPr>
      <w:r>
        <w:rPr>
          <w:lang w:val="es-MX"/>
        </w:rPr>
        <w:t xml:space="preserve">Damos </w:t>
      </w:r>
      <w:proofErr w:type="spellStart"/>
      <w:proofErr w:type="gramStart"/>
      <w:r>
        <w:rPr>
          <w:lang w:val="es-MX"/>
        </w:rPr>
        <w:t>click</w:t>
      </w:r>
      <w:proofErr w:type="spellEnd"/>
      <w:proofErr w:type="gramEnd"/>
      <w:r>
        <w:rPr>
          <w:lang w:val="es-MX"/>
        </w:rPr>
        <w:t xml:space="preserve"> en “</w:t>
      </w:r>
      <w:proofErr w:type="spellStart"/>
      <w:r>
        <w:rPr>
          <w:lang w:val="es-MX"/>
        </w:rPr>
        <w:t>Deploy</w:t>
      </w:r>
      <w:proofErr w:type="spellEnd"/>
      <w:r>
        <w:rPr>
          <w:lang w:val="es-MX"/>
        </w:rPr>
        <w:t xml:space="preserve"> a new </w:t>
      </w:r>
      <w:proofErr w:type="spellStart"/>
      <w:r>
        <w:rPr>
          <w:lang w:val="es-MX"/>
        </w:rPr>
        <w:t>proyect</w:t>
      </w:r>
      <w:proofErr w:type="spellEnd"/>
      <w:r>
        <w:rPr>
          <w:lang w:val="es-MX"/>
        </w:rPr>
        <w:t xml:space="preserve">” </w:t>
      </w:r>
    </w:p>
    <w:p w14:paraId="0DA3BE2B" w14:textId="3701591B" w:rsidR="006D03C9" w:rsidRDefault="007B09BF" w:rsidP="00DB081F">
      <w:pPr>
        <w:spacing w:line="360" w:lineRule="auto"/>
        <w:jc w:val="both"/>
        <w:rPr>
          <w:lang w:val="es-MX"/>
        </w:rPr>
      </w:pPr>
      <w:r w:rsidRPr="007B09BF">
        <w:rPr>
          <w:noProof/>
          <w:lang w:val="es-MX"/>
        </w:rPr>
        <w:drawing>
          <wp:inline distT="0" distB="0" distL="0" distR="0" wp14:anchorId="49C42EA9" wp14:editId="060257A8">
            <wp:extent cx="5486400" cy="711200"/>
            <wp:effectExtent l="0" t="0" r="0" b="0"/>
            <wp:docPr id="192634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47947" name=""/>
                    <pic:cNvPicPr/>
                  </pic:nvPicPr>
                  <pic:blipFill>
                    <a:blip r:embed="rId48"/>
                    <a:stretch>
                      <a:fillRect/>
                    </a:stretch>
                  </pic:blipFill>
                  <pic:spPr>
                    <a:xfrm>
                      <a:off x="0" y="0"/>
                      <a:ext cx="5486400" cy="711200"/>
                    </a:xfrm>
                    <a:prstGeom prst="rect">
                      <a:avLst/>
                    </a:prstGeom>
                  </pic:spPr>
                </pic:pic>
              </a:graphicData>
            </a:graphic>
          </wp:inline>
        </w:drawing>
      </w:r>
    </w:p>
    <w:p w14:paraId="3EAE162F" w14:textId="3754ED50" w:rsidR="007B09BF" w:rsidRDefault="007B09BF" w:rsidP="00DB081F">
      <w:pPr>
        <w:spacing w:line="360" w:lineRule="auto"/>
        <w:jc w:val="both"/>
        <w:rPr>
          <w:lang w:val="es-MX"/>
        </w:rPr>
      </w:pPr>
      <w:r>
        <w:rPr>
          <w:lang w:val="es-MX"/>
        </w:rPr>
        <w:t>Y seleccionamos “</w:t>
      </w:r>
      <w:proofErr w:type="spellStart"/>
      <w:r>
        <w:rPr>
          <w:lang w:val="es-MX"/>
        </w:rPr>
        <w:t>deploy</w:t>
      </w:r>
      <w:proofErr w:type="spellEnd"/>
      <w:r>
        <w:rPr>
          <w:lang w:val="es-MX"/>
        </w:rPr>
        <w:t xml:space="preserve"> </w:t>
      </w:r>
      <w:proofErr w:type="spellStart"/>
      <w:r>
        <w:rPr>
          <w:lang w:val="es-MX"/>
        </w:rPr>
        <w:t>from</w:t>
      </w:r>
      <w:proofErr w:type="spellEnd"/>
      <w:r>
        <w:rPr>
          <w:lang w:val="es-MX"/>
        </w:rPr>
        <w:t xml:space="preserve"> </w:t>
      </w:r>
      <w:proofErr w:type="spellStart"/>
      <w:r>
        <w:rPr>
          <w:lang w:val="es-MX"/>
        </w:rPr>
        <w:t>github</w:t>
      </w:r>
      <w:proofErr w:type="spellEnd"/>
      <w:r>
        <w:rPr>
          <w:lang w:val="es-MX"/>
        </w:rPr>
        <w:t xml:space="preserve"> repo”, nos </w:t>
      </w:r>
      <w:proofErr w:type="spellStart"/>
      <w:r>
        <w:rPr>
          <w:lang w:val="es-MX"/>
        </w:rPr>
        <w:t>logeamos</w:t>
      </w:r>
      <w:proofErr w:type="spellEnd"/>
      <w:r>
        <w:rPr>
          <w:lang w:val="es-MX"/>
        </w:rPr>
        <w:t xml:space="preserve"> con nuestra cuenta de </w:t>
      </w:r>
      <w:proofErr w:type="spellStart"/>
      <w:r>
        <w:rPr>
          <w:lang w:val="es-MX"/>
        </w:rPr>
        <w:t>github</w:t>
      </w:r>
      <w:proofErr w:type="spellEnd"/>
      <w:r>
        <w:rPr>
          <w:lang w:val="es-MX"/>
        </w:rPr>
        <w:t>, y después nos aparecerán nuestros proyectos</w:t>
      </w:r>
    </w:p>
    <w:p w14:paraId="171C8B12" w14:textId="10848C8E" w:rsidR="007B09BF" w:rsidRDefault="007B09BF" w:rsidP="00DB081F">
      <w:pPr>
        <w:spacing w:line="360" w:lineRule="auto"/>
        <w:jc w:val="both"/>
        <w:rPr>
          <w:lang w:val="es-MX"/>
        </w:rPr>
      </w:pPr>
      <w:r w:rsidRPr="007B09BF">
        <w:rPr>
          <w:noProof/>
          <w:lang w:val="es-MX"/>
        </w:rPr>
        <w:drawing>
          <wp:inline distT="0" distB="0" distL="0" distR="0" wp14:anchorId="4810D8A3" wp14:editId="68C37D57">
            <wp:extent cx="5486400" cy="908685"/>
            <wp:effectExtent l="0" t="0" r="0" b="5715"/>
            <wp:docPr id="190979944"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79944" name="Imagen 1" descr="Interfaz de usuario gráfica, Texto, Aplicación, Chat o mensaje de texto&#10;&#10;El contenido generado por IA puede ser incorrecto."/>
                    <pic:cNvPicPr/>
                  </pic:nvPicPr>
                  <pic:blipFill>
                    <a:blip r:embed="rId49"/>
                    <a:stretch>
                      <a:fillRect/>
                    </a:stretch>
                  </pic:blipFill>
                  <pic:spPr>
                    <a:xfrm>
                      <a:off x="0" y="0"/>
                      <a:ext cx="5486400" cy="908685"/>
                    </a:xfrm>
                    <a:prstGeom prst="rect">
                      <a:avLst/>
                    </a:prstGeom>
                  </pic:spPr>
                </pic:pic>
              </a:graphicData>
            </a:graphic>
          </wp:inline>
        </w:drawing>
      </w:r>
    </w:p>
    <w:p w14:paraId="35F8F11B" w14:textId="4F7026DF" w:rsidR="007B09BF" w:rsidRDefault="007B09BF" w:rsidP="00DB081F">
      <w:pPr>
        <w:spacing w:line="360" w:lineRule="auto"/>
        <w:jc w:val="both"/>
        <w:rPr>
          <w:lang w:val="es-MX"/>
        </w:rPr>
      </w:pPr>
      <w:r>
        <w:rPr>
          <w:lang w:val="es-MX"/>
        </w:rPr>
        <w:t>Seleccionamos el proyecto a subir</w:t>
      </w:r>
    </w:p>
    <w:p w14:paraId="607D4C5B" w14:textId="3D8E6149" w:rsidR="007B09BF" w:rsidRDefault="007B09BF" w:rsidP="00DB081F">
      <w:pPr>
        <w:spacing w:line="360" w:lineRule="auto"/>
        <w:jc w:val="both"/>
        <w:rPr>
          <w:lang w:val="es-MX"/>
        </w:rPr>
      </w:pPr>
      <w:r>
        <w:rPr>
          <w:lang w:val="es-MX"/>
        </w:rPr>
        <w:t xml:space="preserve">Una vez que se genero el proyecto, vamos a buscar: </w:t>
      </w:r>
    </w:p>
    <w:p w14:paraId="4C6FC29A" w14:textId="09E46058" w:rsidR="007B09BF" w:rsidRDefault="007B09BF" w:rsidP="00DB081F">
      <w:pPr>
        <w:spacing w:line="360" w:lineRule="auto"/>
        <w:jc w:val="both"/>
        <w:rPr>
          <w:lang w:val="es-MX"/>
        </w:rPr>
      </w:pPr>
      <w:r w:rsidRPr="007B09BF">
        <w:rPr>
          <w:noProof/>
          <w:lang w:val="es-MX"/>
        </w:rPr>
        <w:drawing>
          <wp:inline distT="0" distB="0" distL="0" distR="0" wp14:anchorId="1950C6E5" wp14:editId="235D7A06">
            <wp:extent cx="5486400" cy="998220"/>
            <wp:effectExtent l="0" t="0" r="0" b="0"/>
            <wp:docPr id="186641051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10517" name="Imagen 1" descr="Interfaz de usuario gráfica, Aplicación&#10;&#10;El contenido generado por IA puede ser incorrecto."/>
                    <pic:cNvPicPr/>
                  </pic:nvPicPr>
                  <pic:blipFill>
                    <a:blip r:embed="rId50"/>
                    <a:stretch>
                      <a:fillRect/>
                    </a:stretch>
                  </pic:blipFill>
                  <pic:spPr>
                    <a:xfrm>
                      <a:off x="0" y="0"/>
                      <a:ext cx="5486400" cy="998220"/>
                    </a:xfrm>
                    <a:prstGeom prst="rect">
                      <a:avLst/>
                    </a:prstGeom>
                  </pic:spPr>
                </pic:pic>
              </a:graphicData>
            </a:graphic>
          </wp:inline>
        </w:drawing>
      </w:r>
    </w:p>
    <w:p w14:paraId="3FF7E01C" w14:textId="7ABF14B0" w:rsidR="007B09BF" w:rsidRDefault="007B09BF" w:rsidP="00DB081F">
      <w:pPr>
        <w:spacing w:line="360" w:lineRule="auto"/>
        <w:jc w:val="both"/>
        <w:rPr>
          <w:lang w:val="es-MX"/>
        </w:rPr>
      </w:pPr>
      <w:proofErr w:type="spellStart"/>
      <w:r>
        <w:rPr>
          <w:lang w:val="es-MX"/>
        </w:rPr>
        <w:t>Despues</w:t>
      </w:r>
      <w:proofErr w:type="spellEnd"/>
      <w:r>
        <w:rPr>
          <w:lang w:val="es-MX"/>
        </w:rPr>
        <w:t xml:space="preserve"> vamos a generar un dominio</w:t>
      </w:r>
    </w:p>
    <w:p w14:paraId="2BB32A20" w14:textId="6A2F039C" w:rsidR="007B09BF" w:rsidRDefault="007B09BF" w:rsidP="00DB081F">
      <w:pPr>
        <w:spacing w:line="360" w:lineRule="auto"/>
        <w:jc w:val="both"/>
        <w:rPr>
          <w:lang w:val="es-MX"/>
        </w:rPr>
      </w:pPr>
      <w:r w:rsidRPr="007B09BF">
        <w:rPr>
          <w:noProof/>
          <w:lang w:val="es-MX"/>
        </w:rPr>
        <w:lastRenderedPageBreak/>
        <w:drawing>
          <wp:inline distT="0" distB="0" distL="0" distR="0" wp14:anchorId="28AA624C" wp14:editId="0D93F3F2">
            <wp:extent cx="5486400" cy="2465705"/>
            <wp:effectExtent l="0" t="0" r="0" b="0"/>
            <wp:docPr id="2120555272"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55272" name="Imagen 1" descr="Captura de pantalla de un celular&#10;&#10;El contenido generado por IA puede ser incorrecto."/>
                    <pic:cNvPicPr/>
                  </pic:nvPicPr>
                  <pic:blipFill>
                    <a:blip r:embed="rId51"/>
                    <a:stretch>
                      <a:fillRect/>
                    </a:stretch>
                  </pic:blipFill>
                  <pic:spPr>
                    <a:xfrm>
                      <a:off x="0" y="0"/>
                      <a:ext cx="5486400" cy="2465705"/>
                    </a:xfrm>
                    <a:prstGeom prst="rect">
                      <a:avLst/>
                    </a:prstGeom>
                  </pic:spPr>
                </pic:pic>
              </a:graphicData>
            </a:graphic>
          </wp:inline>
        </w:drawing>
      </w:r>
    </w:p>
    <w:p w14:paraId="5358B0A0" w14:textId="24D1242A" w:rsidR="007B09BF" w:rsidRDefault="007B09BF" w:rsidP="00DB081F">
      <w:pPr>
        <w:spacing w:line="360" w:lineRule="auto"/>
        <w:jc w:val="both"/>
        <w:rPr>
          <w:lang w:val="es-MX"/>
        </w:rPr>
      </w:pPr>
      <w:r>
        <w:rPr>
          <w:lang w:val="es-MX"/>
        </w:rPr>
        <w:t xml:space="preserve">Una vez generado, copiamos el </w:t>
      </w:r>
      <w:proofErr w:type="gramStart"/>
      <w:r>
        <w:rPr>
          <w:lang w:val="es-MX"/>
        </w:rPr>
        <w:t>link</w:t>
      </w:r>
      <w:proofErr w:type="gramEnd"/>
      <w:r>
        <w:rPr>
          <w:lang w:val="es-MX"/>
        </w:rPr>
        <w:t xml:space="preserve"> generado</w:t>
      </w:r>
    </w:p>
    <w:p w14:paraId="70051706" w14:textId="61289CB2" w:rsidR="007B09BF" w:rsidRDefault="007B09BF" w:rsidP="00DB081F">
      <w:pPr>
        <w:spacing w:line="360" w:lineRule="auto"/>
        <w:jc w:val="both"/>
        <w:rPr>
          <w:lang w:val="es-MX"/>
        </w:rPr>
      </w:pPr>
      <w:r w:rsidRPr="007B09BF">
        <w:rPr>
          <w:noProof/>
          <w:lang w:val="es-MX"/>
        </w:rPr>
        <w:drawing>
          <wp:inline distT="0" distB="0" distL="0" distR="0" wp14:anchorId="6E104396" wp14:editId="62ADD502">
            <wp:extent cx="5486400" cy="692150"/>
            <wp:effectExtent l="0" t="0" r="0" b="0"/>
            <wp:docPr id="1438660349" name="Imagen 1" descr="Captura de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60349" name="Imagen 1" descr="Captura de pantalla de un celular con texto e imagen&#10;&#10;El contenido generado por IA puede ser incorrecto."/>
                    <pic:cNvPicPr/>
                  </pic:nvPicPr>
                  <pic:blipFill>
                    <a:blip r:embed="rId52"/>
                    <a:stretch>
                      <a:fillRect/>
                    </a:stretch>
                  </pic:blipFill>
                  <pic:spPr>
                    <a:xfrm>
                      <a:off x="0" y="0"/>
                      <a:ext cx="5486400" cy="692150"/>
                    </a:xfrm>
                    <a:prstGeom prst="rect">
                      <a:avLst/>
                    </a:prstGeom>
                  </pic:spPr>
                </pic:pic>
              </a:graphicData>
            </a:graphic>
          </wp:inline>
        </w:drawing>
      </w:r>
    </w:p>
    <w:p w14:paraId="2681F557" w14:textId="4A320668" w:rsidR="007B09BF" w:rsidRDefault="007B09BF" w:rsidP="00DB081F">
      <w:pPr>
        <w:spacing w:line="360" w:lineRule="auto"/>
        <w:jc w:val="both"/>
        <w:rPr>
          <w:lang w:val="es-MX"/>
        </w:rPr>
      </w:pPr>
      <w:r w:rsidRPr="007B09BF">
        <w:rPr>
          <w:noProof/>
          <w:lang w:val="es-MX"/>
        </w:rPr>
        <w:drawing>
          <wp:inline distT="0" distB="0" distL="0" distR="0" wp14:anchorId="7C2C9453" wp14:editId="130F385C">
            <wp:extent cx="5486400" cy="3822065"/>
            <wp:effectExtent l="0" t="0" r="0" b="6985"/>
            <wp:docPr id="42374778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47780" name="Imagen 1" descr="Interfaz de usuario gráfica, Texto, Aplicación, Correo electrónico&#10;&#10;El contenido generado por IA puede ser incorrecto."/>
                    <pic:cNvPicPr/>
                  </pic:nvPicPr>
                  <pic:blipFill>
                    <a:blip r:embed="rId53"/>
                    <a:stretch>
                      <a:fillRect/>
                    </a:stretch>
                  </pic:blipFill>
                  <pic:spPr>
                    <a:xfrm>
                      <a:off x="0" y="0"/>
                      <a:ext cx="5486400" cy="3822065"/>
                    </a:xfrm>
                    <a:prstGeom prst="rect">
                      <a:avLst/>
                    </a:prstGeom>
                  </pic:spPr>
                </pic:pic>
              </a:graphicData>
            </a:graphic>
          </wp:inline>
        </w:drawing>
      </w:r>
    </w:p>
    <w:p w14:paraId="1913E0F3" w14:textId="2AA97A4F" w:rsidR="007B09BF" w:rsidRDefault="007B09BF" w:rsidP="00DB081F">
      <w:pPr>
        <w:spacing w:line="360" w:lineRule="auto"/>
        <w:jc w:val="both"/>
        <w:rPr>
          <w:lang w:val="es-MX"/>
        </w:rPr>
      </w:pPr>
      <w:r>
        <w:rPr>
          <w:lang w:val="es-MX"/>
        </w:rPr>
        <w:t xml:space="preserve">Listo, con eso, ya quedo nuestro proyecto en </w:t>
      </w:r>
      <w:proofErr w:type="spellStart"/>
      <w:r>
        <w:rPr>
          <w:lang w:val="es-MX"/>
        </w:rPr>
        <w:t>deploy</w:t>
      </w:r>
      <w:proofErr w:type="spellEnd"/>
    </w:p>
    <w:p w14:paraId="3E17BF70" w14:textId="3B1E706A" w:rsidR="007B09BF" w:rsidRDefault="007B09BF" w:rsidP="00DB081F">
      <w:pPr>
        <w:spacing w:line="360" w:lineRule="auto"/>
        <w:jc w:val="both"/>
        <w:rPr>
          <w:lang w:val="es-MX"/>
        </w:rPr>
      </w:pPr>
      <w:r w:rsidRPr="007B09BF">
        <w:rPr>
          <w:noProof/>
          <w:lang w:val="es-MX"/>
        </w:rPr>
        <w:lastRenderedPageBreak/>
        <w:drawing>
          <wp:inline distT="0" distB="0" distL="0" distR="0" wp14:anchorId="19CB5A11" wp14:editId="5F2EC73F">
            <wp:extent cx="5486400" cy="2830830"/>
            <wp:effectExtent l="0" t="0" r="0" b="7620"/>
            <wp:docPr id="15106285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28592" name="Imagen 1" descr="Interfaz de usuario gráfica, Aplicación&#10;&#10;El contenido generado por IA puede ser incorrecto."/>
                    <pic:cNvPicPr/>
                  </pic:nvPicPr>
                  <pic:blipFill>
                    <a:blip r:embed="rId54"/>
                    <a:stretch>
                      <a:fillRect/>
                    </a:stretch>
                  </pic:blipFill>
                  <pic:spPr>
                    <a:xfrm>
                      <a:off x="0" y="0"/>
                      <a:ext cx="5486400" cy="2830830"/>
                    </a:xfrm>
                    <a:prstGeom prst="rect">
                      <a:avLst/>
                    </a:prstGeom>
                  </pic:spPr>
                </pic:pic>
              </a:graphicData>
            </a:graphic>
          </wp:inline>
        </w:drawing>
      </w:r>
    </w:p>
    <w:p w14:paraId="03CAF9BB" w14:textId="6AA65FA9" w:rsidR="007B09BF" w:rsidRPr="00473FF2" w:rsidRDefault="007B09BF" w:rsidP="00DB081F">
      <w:pPr>
        <w:spacing w:line="360" w:lineRule="auto"/>
        <w:jc w:val="both"/>
      </w:pPr>
      <w:r w:rsidRPr="00473FF2">
        <w:t xml:space="preserve">Link: </w:t>
      </w:r>
    </w:p>
    <w:p w14:paraId="184B3298" w14:textId="7AEE1A29" w:rsidR="007B09BF" w:rsidRPr="00473FF2" w:rsidRDefault="007B09BF" w:rsidP="00DB081F">
      <w:pPr>
        <w:spacing w:line="360" w:lineRule="auto"/>
        <w:jc w:val="both"/>
      </w:pPr>
      <w:hyperlink r:id="rId55" w:history="1">
        <w:r w:rsidRPr="00473FF2">
          <w:rPr>
            <w:rStyle w:val="Hipervnculo"/>
          </w:rPr>
          <w:t>https://black-production-f916.up.railway.app/</w:t>
        </w:r>
      </w:hyperlink>
      <w:r w:rsidRPr="00473FF2">
        <w:t xml:space="preserve"> </w:t>
      </w:r>
    </w:p>
    <w:p w14:paraId="7C75B067" w14:textId="77777777" w:rsidR="007B09BF" w:rsidRPr="00473FF2" w:rsidRDefault="007B09BF" w:rsidP="00DB081F">
      <w:pPr>
        <w:spacing w:line="360" w:lineRule="auto"/>
        <w:jc w:val="both"/>
      </w:pPr>
    </w:p>
    <w:p w14:paraId="14F47D3C" w14:textId="77777777" w:rsidR="007B09BF" w:rsidRPr="00473FF2" w:rsidRDefault="007B09BF" w:rsidP="00DB081F">
      <w:pPr>
        <w:spacing w:line="360" w:lineRule="auto"/>
        <w:jc w:val="both"/>
      </w:pPr>
    </w:p>
    <w:p w14:paraId="6027B07D" w14:textId="77777777" w:rsidR="007B09BF" w:rsidRPr="00473FF2" w:rsidRDefault="007B09BF" w:rsidP="00DB081F">
      <w:pPr>
        <w:spacing w:line="360" w:lineRule="auto"/>
        <w:jc w:val="both"/>
      </w:pPr>
    </w:p>
    <w:p w14:paraId="46363DD7" w14:textId="77777777" w:rsidR="007B09BF" w:rsidRPr="00473FF2" w:rsidRDefault="007B09BF" w:rsidP="00DB081F">
      <w:pPr>
        <w:spacing w:line="360" w:lineRule="auto"/>
        <w:jc w:val="both"/>
      </w:pPr>
    </w:p>
    <w:p w14:paraId="5B8C9260" w14:textId="77777777" w:rsidR="007B09BF" w:rsidRPr="00473FF2" w:rsidRDefault="007B09BF" w:rsidP="00DB081F">
      <w:pPr>
        <w:spacing w:line="360" w:lineRule="auto"/>
        <w:jc w:val="both"/>
      </w:pPr>
    </w:p>
    <w:p w14:paraId="183FD395" w14:textId="77777777" w:rsidR="007B09BF" w:rsidRPr="00473FF2" w:rsidRDefault="007B09BF" w:rsidP="00DB081F">
      <w:pPr>
        <w:spacing w:line="360" w:lineRule="auto"/>
        <w:jc w:val="both"/>
      </w:pPr>
    </w:p>
    <w:p w14:paraId="431E1BB3" w14:textId="77777777" w:rsidR="007B09BF" w:rsidRPr="00473FF2" w:rsidRDefault="007B09BF" w:rsidP="00DB081F">
      <w:pPr>
        <w:spacing w:line="360" w:lineRule="auto"/>
        <w:jc w:val="both"/>
      </w:pPr>
    </w:p>
    <w:p w14:paraId="6ECB78A5" w14:textId="77777777" w:rsidR="007B09BF" w:rsidRPr="00473FF2" w:rsidRDefault="007B09BF" w:rsidP="00DB081F">
      <w:pPr>
        <w:spacing w:line="360" w:lineRule="auto"/>
        <w:jc w:val="both"/>
      </w:pPr>
    </w:p>
    <w:p w14:paraId="4BA2CAE2" w14:textId="77777777" w:rsidR="007B09BF" w:rsidRPr="00473FF2" w:rsidRDefault="007B09BF" w:rsidP="00DB081F">
      <w:pPr>
        <w:spacing w:line="360" w:lineRule="auto"/>
        <w:jc w:val="both"/>
      </w:pPr>
    </w:p>
    <w:p w14:paraId="313AB040" w14:textId="77777777" w:rsidR="007B09BF" w:rsidRPr="00473FF2" w:rsidRDefault="007B09BF" w:rsidP="00DB081F">
      <w:pPr>
        <w:spacing w:line="360" w:lineRule="auto"/>
        <w:jc w:val="both"/>
      </w:pPr>
    </w:p>
    <w:p w14:paraId="11E1E274" w14:textId="77777777" w:rsidR="007B09BF" w:rsidRPr="00473FF2" w:rsidRDefault="007B09BF" w:rsidP="00DB081F">
      <w:pPr>
        <w:spacing w:line="360" w:lineRule="auto"/>
        <w:jc w:val="both"/>
      </w:pPr>
    </w:p>
    <w:p w14:paraId="089ADBD8" w14:textId="60BAAD9E" w:rsidR="00661569" w:rsidRDefault="00661569" w:rsidP="00DB081F">
      <w:pPr>
        <w:spacing w:line="360" w:lineRule="auto"/>
        <w:jc w:val="both"/>
        <w:rPr>
          <w:lang w:val="es-MX"/>
        </w:rPr>
      </w:pPr>
      <w:r>
        <w:rPr>
          <w:lang w:val="es-MX"/>
        </w:rPr>
        <w:lastRenderedPageBreak/>
        <w:t xml:space="preserve">CONCLUSION: </w:t>
      </w:r>
    </w:p>
    <w:p w14:paraId="1280D871" w14:textId="77777777" w:rsidR="00473FF2" w:rsidRPr="00473FF2" w:rsidRDefault="00473FF2" w:rsidP="00473FF2">
      <w:pPr>
        <w:spacing w:line="360" w:lineRule="auto"/>
        <w:jc w:val="both"/>
        <w:rPr>
          <w:lang w:val="es-MX"/>
        </w:rPr>
      </w:pPr>
      <w:r w:rsidRPr="00473FF2">
        <w:rPr>
          <w:lang w:val="es-MX"/>
        </w:rPr>
        <w:t>El desarrollo web moderno se construye sobre una serie de tecnologías esenciales que permiten crear sitios y aplicaciones funcionales, estéticas e interactivas. HTML, CSS y JavaScript son los pilares fundamentales de la web: mientras que HTML define la estructura del contenido, CSS se encarga del diseño visual y JavaScript aporta dinamismo e interactividad.</w:t>
      </w:r>
    </w:p>
    <w:p w14:paraId="73FC1787" w14:textId="77777777" w:rsidR="00473FF2" w:rsidRPr="00473FF2" w:rsidRDefault="00473FF2" w:rsidP="00473FF2">
      <w:pPr>
        <w:spacing w:line="360" w:lineRule="auto"/>
        <w:jc w:val="both"/>
        <w:rPr>
          <w:lang w:val="es-MX"/>
        </w:rPr>
      </w:pPr>
      <w:r w:rsidRPr="00473FF2">
        <w:rPr>
          <w:lang w:val="es-MX"/>
        </w:rPr>
        <w:t xml:space="preserve">Para agilizar y estandarizar este proceso, se utilizan herramientas como Bootstrap, que ofrece componentes listos para usar, y entornos como Vite, que optimizan la experiencia de desarrollo y despliegue. Además, los </w:t>
      </w:r>
      <w:proofErr w:type="spellStart"/>
      <w:r w:rsidRPr="00473FF2">
        <w:rPr>
          <w:lang w:val="es-MX"/>
        </w:rPr>
        <w:t>frameworks</w:t>
      </w:r>
      <w:proofErr w:type="spellEnd"/>
      <w:r w:rsidRPr="00473FF2">
        <w:rPr>
          <w:lang w:val="es-MX"/>
        </w:rPr>
        <w:t xml:space="preserve"> proporcionan una base sólida que guía la organización del proyecto, reduciendo errores y mejorando la eficiencia del código.</w:t>
      </w:r>
    </w:p>
    <w:p w14:paraId="00A907A3" w14:textId="77777777" w:rsidR="00473FF2" w:rsidRPr="00473FF2" w:rsidRDefault="00473FF2" w:rsidP="00473FF2">
      <w:pPr>
        <w:spacing w:line="360" w:lineRule="auto"/>
        <w:jc w:val="both"/>
        <w:rPr>
          <w:lang w:val="es-MX"/>
        </w:rPr>
      </w:pPr>
      <w:r w:rsidRPr="00473FF2">
        <w:rPr>
          <w:lang w:val="es-MX"/>
        </w:rPr>
        <w:t>Además, entender cómo poner un sitio web en línea es clave en todo el proceso de desarrollo. Esto implica subir los archivos del sitio a un servidor web, configurarlo correctamente y asegurarse de que todo funcione bien desde cualquier navegador. En entornos profesionales, sistemas como Windows Server ayudan a administrar estos servicios, controlar el acceso de usuarios y mantener los recursos organizados y seguros.</w:t>
      </w:r>
    </w:p>
    <w:p w14:paraId="6F969609" w14:textId="77777777" w:rsidR="00473FF2" w:rsidRPr="00473FF2" w:rsidRDefault="00473FF2" w:rsidP="00473FF2">
      <w:pPr>
        <w:spacing w:line="360" w:lineRule="auto"/>
        <w:jc w:val="both"/>
        <w:rPr>
          <w:lang w:val="es-MX"/>
        </w:rPr>
      </w:pPr>
      <w:r w:rsidRPr="00473FF2">
        <w:rPr>
          <w:lang w:val="es-MX"/>
        </w:rPr>
        <w:t>Por otro lado, la programación no se limita solo a crear herramientas o aplicaciones de trabajo. También se puede aplicar en áreas como el entretenimiento, como lo muestra el clásico juego de Blackjack, que es un buen ejemplo de cómo la lógica de programación se puede usar para simular decisiones, reglas y dinámica en juegos interactivos.</w:t>
      </w:r>
    </w:p>
    <w:p w14:paraId="3B08DAFB" w14:textId="77777777" w:rsidR="00473FF2" w:rsidRPr="00473FF2" w:rsidRDefault="00473FF2" w:rsidP="00473FF2">
      <w:pPr>
        <w:spacing w:line="360" w:lineRule="auto"/>
        <w:jc w:val="both"/>
        <w:rPr>
          <w:lang w:val="es-MX"/>
        </w:rPr>
      </w:pPr>
      <w:r w:rsidRPr="00473FF2">
        <w:rPr>
          <w:lang w:val="es-MX"/>
        </w:rPr>
        <w:t>En conjunto, estos conceptos ofrecen una visión integral del ecosistema web actual y resaltan la importancia de dominar tanto las bases como las herramientas modernas para desenvolverse eficazmente en el mundo digital.</w:t>
      </w:r>
    </w:p>
    <w:p w14:paraId="2D5C7348" w14:textId="77777777" w:rsidR="00473FF2" w:rsidRDefault="00473FF2" w:rsidP="00DB081F">
      <w:pPr>
        <w:spacing w:line="360" w:lineRule="auto"/>
        <w:jc w:val="both"/>
        <w:rPr>
          <w:lang w:val="es-MX"/>
        </w:rPr>
      </w:pPr>
    </w:p>
    <w:p w14:paraId="3D512340" w14:textId="77777777" w:rsidR="00473FF2" w:rsidRDefault="00473FF2" w:rsidP="00DB081F">
      <w:pPr>
        <w:spacing w:line="360" w:lineRule="auto"/>
        <w:jc w:val="both"/>
        <w:rPr>
          <w:lang w:val="es-MX"/>
        </w:rPr>
      </w:pPr>
    </w:p>
    <w:p w14:paraId="230FA568" w14:textId="34E71584" w:rsidR="00E86CF1" w:rsidRDefault="00E86CF1" w:rsidP="00DB081F">
      <w:pPr>
        <w:spacing w:line="360" w:lineRule="auto"/>
        <w:jc w:val="both"/>
        <w:rPr>
          <w:lang w:val="es-MX"/>
        </w:rPr>
      </w:pPr>
      <w:r>
        <w:rPr>
          <w:lang w:val="es-MX"/>
        </w:rPr>
        <w:lastRenderedPageBreak/>
        <w:t xml:space="preserve">FUENTES DE CONSULTA: </w:t>
      </w:r>
    </w:p>
    <w:p w14:paraId="1B4409C9" w14:textId="19D4889B" w:rsidR="00E86CF1" w:rsidRDefault="00E86CF1" w:rsidP="00DB081F">
      <w:pPr>
        <w:spacing w:line="360" w:lineRule="auto"/>
        <w:jc w:val="both"/>
        <w:rPr>
          <w:lang w:val="es-MX"/>
        </w:rPr>
      </w:pPr>
      <w:r>
        <w:rPr>
          <w:lang w:val="es-MX"/>
        </w:rPr>
        <w:t xml:space="preserve">Diaz G. (2023), “Funciones”, </w:t>
      </w:r>
      <w:hyperlink r:id="rId56" w:history="1">
        <w:r w:rsidRPr="00510CE6">
          <w:rPr>
            <w:rStyle w:val="Hipervnculo"/>
            <w:lang w:val="es-MX"/>
          </w:rPr>
          <w:t>https://es.javascript.info/function-basics</w:t>
        </w:r>
      </w:hyperlink>
      <w:r>
        <w:rPr>
          <w:lang w:val="es-MX"/>
        </w:rPr>
        <w:t xml:space="preserve"> </w:t>
      </w:r>
    </w:p>
    <w:p w14:paraId="0CC3A2B9" w14:textId="41D34C15" w:rsidR="00E86CF1" w:rsidRDefault="00E86CF1" w:rsidP="00DB081F">
      <w:pPr>
        <w:spacing w:line="360" w:lineRule="auto"/>
        <w:jc w:val="both"/>
        <w:rPr>
          <w:lang w:val="es-MX"/>
        </w:rPr>
      </w:pPr>
      <w:r>
        <w:rPr>
          <w:lang w:val="es-MX"/>
        </w:rPr>
        <w:t>IONOS, (2023), “</w:t>
      </w:r>
      <w:r w:rsidRPr="00E86CF1">
        <w:rPr>
          <w:lang w:val="es-MX"/>
        </w:rPr>
        <w:t>¿Qué es HTML (</w:t>
      </w:r>
      <w:proofErr w:type="spellStart"/>
      <w:r w:rsidRPr="00E86CF1">
        <w:rPr>
          <w:lang w:val="es-MX"/>
        </w:rPr>
        <w:t>Hyper</w:t>
      </w:r>
      <w:proofErr w:type="spellEnd"/>
      <w:r w:rsidRPr="00E86CF1">
        <w:rPr>
          <w:lang w:val="es-MX"/>
        </w:rPr>
        <w:t xml:space="preserve"> Text </w:t>
      </w:r>
      <w:proofErr w:type="spellStart"/>
      <w:r w:rsidRPr="00E86CF1">
        <w:rPr>
          <w:lang w:val="es-MX"/>
        </w:rPr>
        <w:t>Markup</w:t>
      </w:r>
      <w:proofErr w:type="spellEnd"/>
      <w:r w:rsidRPr="00E86CF1">
        <w:rPr>
          <w:lang w:val="es-MX"/>
        </w:rPr>
        <w:t xml:space="preserve"> </w:t>
      </w:r>
      <w:proofErr w:type="spellStart"/>
      <w:r w:rsidRPr="00E86CF1">
        <w:rPr>
          <w:lang w:val="es-MX"/>
        </w:rPr>
        <w:t>Language</w:t>
      </w:r>
      <w:proofErr w:type="spellEnd"/>
      <w:r w:rsidRPr="00E86CF1">
        <w:rPr>
          <w:lang w:val="es-MX"/>
        </w:rPr>
        <w:t>)?</w:t>
      </w:r>
      <w:r>
        <w:rPr>
          <w:lang w:val="es-MX"/>
        </w:rPr>
        <w:t xml:space="preserve">, </w:t>
      </w:r>
      <w:hyperlink r:id="rId57" w:history="1">
        <w:r w:rsidRPr="00510CE6">
          <w:rPr>
            <w:rStyle w:val="Hipervnculo"/>
            <w:lang w:val="es-MX"/>
          </w:rPr>
          <w:t>https://www.ionos.mx/digitalguide/paginas-web/desarrollo-web/que-es-html/</w:t>
        </w:r>
      </w:hyperlink>
      <w:r>
        <w:rPr>
          <w:lang w:val="es-MX"/>
        </w:rPr>
        <w:t xml:space="preserve"> </w:t>
      </w:r>
    </w:p>
    <w:p w14:paraId="6669B61F" w14:textId="34065321" w:rsidR="00E86CF1" w:rsidRDefault="00E86CF1" w:rsidP="00DB081F">
      <w:pPr>
        <w:spacing w:line="360" w:lineRule="auto"/>
        <w:jc w:val="both"/>
        <w:rPr>
          <w:lang w:val="es-MX"/>
        </w:rPr>
      </w:pPr>
      <w:r>
        <w:rPr>
          <w:lang w:val="es-MX"/>
        </w:rPr>
        <w:t>IVAN S. (2019), “</w:t>
      </w:r>
      <w:r w:rsidRPr="00E86CF1">
        <w:rPr>
          <w:lang w:val="es-MX"/>
        </w:rPr>
        <w:t>¿Qué es un servidor web y para qué sirve en Internet?</w:t>
      </w:r>
      <w:r>
        <w:rPr>
          <w:lang w:val="es-MX"/>
        </w:rPr>
        <w:t xml:space="preserve">”, </w:t>
      </w:r>
      <w:hyperlink r:id="rId58" w:history="1">
        <w:r w:rsidRPr="00510CE6">
          <w:rPr>
            <w:rStyle w:val="Hipervnculo"/>
            <w:lang w:val="es-MX"/>
          </w:rPr>
          <w:t>https://rockcontent.com/es/blog/que-es-un-servidor/</w:t>
        </w:r>
      </w:hyperlink>
    </w:p>
    <w:p w14:paraId="4383C6A7" w14:textId="2FA0D107" w:rsidR="00E86CF1" w:rsidRDefault="00E86CF1" w:rsidP="00DB081F">
      <w:pPr>
        <w:spacing w:line="360" w:lineRule="auto"/>
        <w:jc w:val="both"/>
      </w:pPr>
      <w:r w:rsidRPr="00E86CF1">
        <w:t xml:space="preserve">Microsoft Build, (2025), </w:t>
      </w:r>
      <w:r>
        <w:t>“</w:t>
      </w:r>
      <w:proofErr w:type="spellStart"/>
      <w:r w:rsidRPr="00E86CF1">
        <w:t>Introducción</w:t>
      </w:r>
      <w:proofErr w:type="spellEnd"/>
      <w:r w:rsidRPr="00E86CF1">
        <w:t xml:space="preserve"> a Windows Server</w:t>
      </w:r>
      <w:r>
        <w:t xml:space="preserve">”, </w:t>
      </w:r>
      <w:hyperlink r:id="rId59" w:history="1">
        <w:r w:rsidRPr="00510CE6">
          <w:rPr>
            <w:rStyle w:val="Hipervnculo"/>
          </w:rPr>
          <w:t>https://learn.microsoft.com/es-es/windows-server/get-started/get-started-with-windows-server</w:t>
        </w:r>
      </w:hyperlink>
      <w:r>
        <w:t xml:space="preserve"> </w:t>
      </w:r>
    </w:p>
    <w:p w14:paraId="5116221E" w14:textId="771386E4" w:rsidR="00E86CF1" w:rsidRDefault="00E86CF1" w:rsidP="00DB081F">
      <w:pPr>
        <w:spacing w:line="360" w:lineRule="auto"/>
        <w:jc w:val="both"/>
        <w:rPr>
          <w:lang w:val="es-MX"/>
        </w:rPr>
      </w:pPr>
      <w:r w:rsidRPr="00E86CF1">
        <w:rPr>
          <w:lang w:val="es-MX"/>
        </w:rPr>
        <w:t xml:space="preserve">VITE, (2025), “QUE ES VITE”, </w:t>
      </w:r>
      <w:hyperlink r:id="rId60" w:history="1">
        <w:r w:rsidRPr="00510CE6">
          <w:rPr>
            <w:rStyle w:val="Hipervnculo"/>
            <w:lang w:val="es-MX"/>
          </w:rPr>
          <w:t>https://es.vite.dev/guide/</w:t>
        </w:r>
      </w:hyperlink>
      <w:r>
        <w:rPr>
          <w:lang w:val="es-MX"/>
        </w:rPr>
        <w:t xml:space="preserve"> </w:t>
      </w:r>
    </w:p>
    <w:p w14:paraId="1A790E0A" w14:textId="6D10BB63" w:rsidR="00E86CF1" w:rsidRDefault="00E86CF1" w:rsidP="00DB081F">
      <w:pPr>
        <w:spacing w:line="360" w:lineRule="auto"/>
        <w:jc w:val="both"/>
        <w:rPr>
          <w:lang w:val="es-MX"/>
        </w:rPr>
      </w:pPr>
      <w:r>
        <w:rPr>
          <w:lang w:val="es-MX"/>
        </w:rPr>
        <w:t>SILVIO A. (2023), “</w:t>
      </w:r>
      <w:r w:rsidRPr="00E86CF1">
        <w:rPr>
          <w:lang w:val="es-MX"/>
        </w:rPr>
        <w:t>ENTENDIENDO LA BASE DEL DESARROLLO WEB: HTML, CSS Y JAVASCRIPT</w:t>
      </w:r>
      <w:r>
        <w:rPr>
          <w:lang w:val="es-MX"/>
        </w:rPr>
        <w:t xml:space="preserve">”, </w:t>
      </w:r>
      <w:hyperlink r:id="rId61" w:anchor=":~:text=En%20resumen%2C%20mientras%20HTML%20define,sitios%20web%20modernos%20y%20funcionales" w:history="1">
        <w:r w:rsidRPr="00510CE6">
          <w:rPr>
            <w:rStyle w:val="Hipervnculo"/>
            <w:lang w:val="es-MX"/>
          </w:rPr>
          <w:t>https://dinahosting.com/blog/entendiendo-la-base-del-desarrollo-web-html-css-y-javascript/#:~:text=En%20resumen%2C%20mientras%20HTML%20define,sitios%20web%20modernos%20y%20funcionales</w:t>
        </w:r>
      </w:hyperlink>
      <w:r w:rsidRPr="00E86CF1">
        <w:rPr>
          <w:lang w:val="es-MX"/>
        </w:rPr>
        <w:t>.</w:t>
      </w:r>
      <w:r>
        <w:rPr>
          <w:lang w:val="es-MX"/>
        </w:rPr>
        <w:t xml:space="preserve"> </w:t>
      </w:r>
    </w:p>
    <w:p w14:paraId="590B0479" w14:textId="2F9FE0C8" w:rsidR="00E86CF1" w:rsidRDefault="00E86CF1" w:rsidP="00DB081F">
      <w:pPr>
        <w:spacing w:line="360" w:lineRule="auto"/>
        <w:jc w:val="both"/>
        <w:rPr>
          <w:lang w:val="es-MX"/>
        </w:rPr>
      </w:pPr>
      <w:r>
        <w:rPr>
          <w:lang w:val="es-MX"/>
        </w:rPr>
        <w:t>Unir, (2022), “</w:t>
      </w:r>
      <w:r w:rsidRPr="00E86CF1">
        <w:rPr>
          <w:lang w:val="es-MX"/>
        </w:rPr>
        <w:t>Framework: qué es, para qué sirve y algunos ejemplos</w:t>
      </w:r>
      <w:r>
        <w:rPr>
          <w:lang w:val="es-MX"/>
        </w:rPr>
        <w:t xml:space="preserve">”, </w:t>
      </w:r>
      <w:hyperlink r:id="rId62" w:history="1">
        <w:r w:rsidRPr="00510CE6">
          <w:rPr>
            <w:rStyle w:val="Hipervnculo"/>
            <w:lang w:val="es-MX"/>
          </w:rPr>
          <w:t>https://unirfp.unir.net/revista/ingenieria-y-tecnologia/framework/</w:t>
        </w:r>
      </w:hyperlink>
      <w:r>
        <w:rPr>
          <w:lang w:val="es-MX"/>
        </w:rPr>
        <w:t xml:space="preserve"> </w:t>
      </w:r>
    </w:p>
    <w:p w14:paraId="240C61ED" w14:textId="55EF44F3" w:rsidR="00E86CF1" w:rsidRDefault="00E86CF1" w:rsidP="00DB081F">
      <w:pPr>
        <w:spacing w:line="360" w:lineRule="auto"/>
        <w:jc w:val="both"/>
        <w:rPr>
          <w:lang w:val="es-MX"/>
        </w:rPr>
      </w:pPr>
      <w:r>
        <w:rPr>
          <w:lang w:val="es-MX"/>
        </w:rPr>
        <w:t>Bootstrap, (2025), “</w:t>
      </w:r>
      <w:r w:rsidRPr="00E86CF1">
        <w:rPr>
          <w:lang w:val="es-MX"/>
        </w:rPr>
        <w:t>Cree sitios web rápidos y con capacidad de respuesta con Bootstrap</w:t>
      </w:r>
      <w:r>
        <w:rPr>
          <w:lang w:val="es-MX"/>
        </w:rPr>
        <w:t xml:space="preserve">”, </w:t>
      </w:r>
      <w:hyperlink r:id="rId63" w:history="1">
        <w:r w:rsidRPr="00510CE6">
          <w:rPr>
            <w:rStyle w:val="Hipervnculo"/>
            <w:lang w:val="es-MX"/>
          </w:rPr>
          <w:t>https://getbootstrap.com/</w:t>
        </w:r>
      </w:hyperlink>
      <w:r>
        <w:rPr>
          <w:lang w:val="es-MX"/>
        </w:rPr>
        <w:t xml:space="preserve"> </w:t>
      </w:r>
    </w:p>
    <w:p w14:paraId="506D06DA" w14:textId="10CF4D58" w:rsidR="00E86CF1" w:rsidRDefault="00E86CF1" w:rsidP="00DB081F">
      <w:pPr>
        <w:spacing w:line="360" w:lineRule="auto"/>
        <w:jc w:val="both"/>
        <w:rPr>
          <w:lang w:val="es-MX"/>
        </w:rPr>
      </w:pPr>
      <w:r>
        <w:rPr>
          <w:lang w:val="es-MX"/>
        </w:rPr>
        <w:t>ASTURIAS C. (2021), “</w:t>
      </w:r>
      <w:r w:rsidRPr="00E86CF1">
        <w:rPr>
          <w:lang w:val="es-MX"/>
        </w:rPr>
        <w:t>EL VEINTIUNO</w:t>
      </w:r>
      <w:r>
        <w:rPr>
          <w:lang w:val="es-MX"/>
        </w:rPr>
        <w:t xml:space="preserve">”, </w:t>
      </w:r>
      <w:hyperlink r:id="rId64" w:history="1">
        <w:r w:rsidRPr="00510CE6">
          <w:rPr>
            <w:rStyle w:val="Hipervnculo"/>
            <w:lang w:val="es-MX"/>
          </w:rPr>
          <w:t>https://www.casino-asturias.com/juegos/blackjack/</w:t>
        </w:r>
      </w:hyperlink>
    </w:p>
    <w:p w14:paraId="75A6B64A" w14:textId="77777777" w:rsidR="00E86CF1" w:rsidRDefault="00E86CF1" w:rsidP="00DB081F">
      <w:pPr>
        <w:spacing w:line="360" w:lineRule="auto"/>
        <w:jc w:val="both"/>
        <w:rPr>
          <w:lang w:val="es-MX"/>
        </w:rPr>
      </w:pPr>
    </w:p>
    <w:p w14:paraId="63E2EFE2" w14:textId="77777777" w:rsidR="00E86CF1" w:rsidRPr="00E86CF1" w:rsidRDefault="00E86CF1" w:rsidP="00DB081F">
      <w:pPr>
        <w:spacing w:line="360" w:lineRule="auto"/>
        <w:jc w:val="both"/>
        <w:rPr>
          <w:lang w:val="es-MX"/>
        </w:rPr>
      </w:pPr>
    </w:p>
    <w:p w14:paraId="0A849DE4" w14:textId="77777777" w:rsidR="00E86CF1" w:rsidRPr="00E86CF1" w:rsidRDefault="00E86CF1" w:rsidP="00DB081F">
      <w:pPr>
        <w:spacing w:line="360" w:lineRule="auto"/>
        <w:jc w:val="both"/>
        <w:rPr>
          <w:lang w:val="es-MX"/>
        </w:rPr>
      </w:pPr>
    </w:p>
    <w:p w14:paraId="7E68B2A6" w14:textId="77777777" w:rsidR="003474EF" w:rsidRPr="00E86CF1" w:rsidRDefault="003474EF" w:rsidP="00DB081F">
      <w:pPr>
        <w:spacing w:line="360" w:lineRule="auto"/>
        <w:jc w:val="both"/>
        <w:rPr>
          <w:lang w:val="es-MX"/>
        </w:rPr>
      </w:pPr>
    </w:p>
    <w:sectPr w:rsidR="003474EF" w:rsidRPr="00E86CF1" w:rsidSect="00661569">
      <w:headerReference w:type="default" r:id="rId65"/>
      <w:footerReference w:type="default" r:id="rId66"/>
      <w:pgSz w:w="12240" w:h="15840"/>
      <w:pgMar w:top="1440" w:right="1800" w:bottom="1440" w:left="1800" w:header="720" w:footer="720" w:gutter="0"/>
      <w:pgBorders w:offsetFrom="page">
        <w:top w:val="thinThickLargeGap" w:sz="24" w:space="24" w:color="auto"/>
        <w:left w:val="thinThickLargeGap" w:sz="24" w:space="24" w:color="auto"/>
        <w:bottom w:val="thickThinLargeGap" w:sz="24" w:space="24" w:color="auto"/>
        <w:right w:val="thickThinLarge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B4AD6" w14:textId="77777777" w:rsidR="00797E7E" w:rsidRDefault="00797E7E" w:rsidP="00661569">
      <w:pPr>
        <w:spacing w:after="0" w:line="240" w:lineRule="auto"/>
      </w:pPr>
      <w:r>
        <w:separator/>
      </w:r>
    </w:p>
  </w:endnote>
  <w:endnote w:type="continuationSeparator" w:id="0">
    <w:p w14:paraId="4F93775F" w14:textId="77777777" w:rsidR="00797E7E" w:rsidRDefault="00797E7E" w:rsidP="006615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8580390"/>
      <w:docPartObj>
        <w:docPartGallery w:val="Page Numbers (Bottom of Page)"/>
        <w:docPartUnique/>
      </w:docPartObj>
    </w:sdtPr>
    <w:sdtContent>
      <w:p w14:paraId="58335A73" w14:textId="041E54FB" w:rsidR="00661569" w:rsidRDefault="00661569">
        <w:pPr>
          <w:pStyle w:val="Piedepgina"/>
          <w:jc w:val="right"/>
        </w:pPr>
        <w:r>
          <w:rPr>
            <w:noProof/>
          </w:rPr>
          <w:drawing>
            <wp:anchor distT="0" distB="0" distL="114300" distR="114300" simplePos="0" relativeHeight="251661312" behindDoc="0" locked="0" layoutInCell="1" allowOverlap="1" wp14:anchorId="12D4D05C" wp14:editId="64237B2E">
              <wp:simplePos x="0" y="0"/>
              <wp:positionH relativeFrom="column">
                <wp:posOffset>2438400</wp:posOffset>
              </wp:positionH>
              <wp:positionV relativeFrom="paragraph">
                <wp:posOffset>-99060</wp:posOffset>
              </wp:positionV>
              <wp:extent cx="609600" cy="609600"/>
              <wp:effectExtent l="0" t="0" r="0" b="0"/>
              <wp:wrapNone/>
              <wp:docPr id="580351852" name="Gráfico 5" descr="Baraja contor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351852" name="Gráfico 580351852" descr="Baraja contorno"/>
                      <pic:cNvPicPr/>
                    </pic:nvPicPr>
                    <pic:blipFill>
                      <a:blip r:embed="rId1">
                        <a:extLst>
                          <a:ext uri="{96DAC541-7B7A-43D3-8B79-37D633B846F1}">
                            <asvg:svgBlip xmlns:asvg="http://schemas.microsoft.com/office/drawing/2016/SVG/main" r:embed="rId2"/>
                          </a:ext>
                        </a:extLst>
                      </a:blip>
                      <a:stretch>
                        <a:fillRect/>
                      </a:stretch>
                    </pic:blipFill>
                    <pic:spPr>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PAGE   \* MERGEFORMAT</w:instrText>
        </w:r>
        <w:r>
          <w:fldChar w:fldCharType="separate"/>
        </w:r>
        <w:r>
          <w:rPr>
            <w:lang w:val="es-ES"/>
          </w:rPr>
          <w:t>2</w:t>
        </w:r>
        <w:r>
          <w:fldChar w:fldCharType="end"/>
        </w:r>
      </w:p>
    </w:sdtContent>
  </w:sdt>
  <w:p w14:paraId="3865C01A" w14:textId="5F34B55B" w:rsidR="00661569" w:rsidRDefault="006615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3CD69" w14:textId="77777777" w:rsidR="00797E7E" w:rsidRDefault="00797E7E" w:rsidP="00661569">
      <w:pPr>
        <w:spacing w:after="0" w:line="240" w:lineRule="auto"/>
      </w:pPr>
      <w:r>
        <w:separator/>
      </w:r>
    </w:p>
  </w:footnote>
  <w:footnote w:type="continuationSeparator" w:id="0">
    <w:p w14:paraId="0C3E3A1C" w14:textId="77777777" w:rsidR="00797E7E" w:rsidRDefault="00797E7E" w:rsidP="006615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BDFF0" w14:textId="61D14E0C" w:rsidR="00661569" w:rsidRDefault="00661569">
    <w:pPr>
      <w:pStyle w:val="Encabezado"/>
    </w:pPr>
    <w:r>
      <w:rPr>
        <w:noProof/>
      </w:rPr>
      <w:drawing>
        <wp:anchor distT="0" distB="0" distL="114300" distR="114300" simplePos="0" relativeHeight="251660288" behindDoc="1" locked="0" layoutInCell="1" allowOverlap="1" wp14:anchorId="2C6F90D0" wp14:editId="1F8F77D9">
          <wp:simplePos x="0" y="0"/>
          <wp:positionH relativeFrom="margin">
            <wp:posOffset>5151120</wp:posOffset>
          </wp:positionH>
          <wp:positionV relativeFrom="paragraph">
            <wp:posOffset>-1905</wp:posOffset>
          </wp:positionV>
          <wp:extent cx="1057275" cy="382905"/>
          <wp:effectExtent l="0" t="0" r="0" b="0"/>
          <wp:wrapNone/>
          <wp:docPr id="1750573823" name="Imagen 3" descr="Cuenta-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enta-Sistem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829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333883FC" wp14:editId="78A51759">
          <wp:simplePos x="0" y="0"/>
          <wp:positionH relativeFrom="margin">
            <wp:posOffset>-731520</wp:posOffset>
          </wp:positionH>
          <wp:positionV relativeFrom="paragraph">
            <wp:posOffset>-24765</wp:posOffset>
          </wp:positionV>
          <wp:extent cx="1123950" cy="381357"/>
          <wp:effectExtent l="0" t="0" r="0" b="0"/>
          <wp:wrapNone/>
          <wp:docPr id="1917161417" name="Imagen 2" descr="Gobierno del Estado de México | Brands of the World™ | Download vector logos  and logoty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bierno del Estado de México | Brands of the World™ | Download vector logos  and logotypes"/>
                  <pic:cNvPicPr>
                    <a:picLocks noChangeAspect="1" noChangeArrowheads="1"/>
                  </pic:cNvPicPr>
                </pic:nvPicPr>
                <pic:blipFill rotWithShape="1">
                  <a:blip r:embed="rId2">
                    <a:extLst>
                      <a:ext uri="{28A0092B-C50C-407E-A947-70E740481C1C}">
                        <a14:useLocalDpi xmlns:a14="http://schemas.microsoft.com/office/drawing/2010/main" val="0"/>
                      </a:ext>
                    </a:extLst>
                  </a:blip>
                  <a:srcRect t="33970" b="32100"/>
                  <a:stretch/>
                </pic:blipFill>
                <pic:spPr bwMode="auto">
                  <a:xfrm>
                    <a:off x="0" y="0"/>
                    <a:ext cx="1123950" cy="3813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3689712">
    <w:abstractNumId w:val="8"/>
  </w:num>
  <w:num w:numId="2" w16cid:durableId="1313028024">
    <w:abstractNumId w:val="6"/>
  </w:num>
  <w:num w:numId="3" w16cid:durableId="1534730659">
    <w:abstractNumId w:val="5"/>
  </w:num>
  <w:num w:numId="4" w16cid:durableId="1336229288">
    <w:abstractNumId w:val="4"/>
  </w:num>
  <w:num w:numId="5" w16cid:durableId="1862667452">
    <w:abstractNumId w:val="7"/>
  </w:num>
  <w:num w:numId="6" w16cid:durableId="53162363">
    <w:abstractNumId w:val="3"/>
  </w:num>
  <w:num w:numId="7" w16cid:durableId="589310939">
    <w:abstractNumId w:val="2"/>
  </w:num>
  <w:num w:numId="8" w16cid:durableId="29258936">
    <w:abstractNumId w:val="1"/>
  </w:num>
  <w:num w:numId="9" w16cid:durableId="39089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5E7"/>
    <w:rsid w:val="0006063C"/>
    <w:rsid w:val="0015074B"/>
    <w:rsid w:val="0029639D"/>
    <w:rsid w:val="00326F90"/>
    <w:rsid w:val="00340848"/>
    <w:rsid w:val="003474EF"/>
    <w:rsid w:val="0037751C"/>
    <w:rsid w:val="003E469F"/>
    <w:rsid w:val="00415057"/>
    <w:rsid w:val="00473FF2"/>
    <w:rsid w:val="00637866"/>
    <w:rsid w:val="00661569"/>
    <w:rsid w:val="006B3CBA"/>
    <w:rsid w:val="006D03C9"/>
    <w:rsid w:val="00797E7E"/>
    <w:rsid w:val="007B09BF"/>
    <w:rsid w:val="008804CF"/>
    <w:rsid w:val="009C5270"/>
    <w:rsid w:val="00A318E9"/>
    <w:rsid w:val="00AA1D8D"/>
    <w:rsid w:val="00B07147"/>
    <w:rsid w:val="00B47730"/>
    <w:rsid w:val="00B80EA4"/>
    <w:rsid w:val="00CB0664"/>
    <w:rsid w:val="00D47E9D"/>
    <w:rsid w:val="00DB020E"/>
    <w:rsid w:val="00DB081F"/>
    <w:rsid w:val="00E02618"/>
    <w:rsid w:val="00E86CF1"/>
    <w:rsid w:val="00F759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F329B40"/>
  <w14:defaultImageDpi w14:val="300"/>
  <w15:docId w15:val="{6C65AAB2-B3CC-4BFA-A20C-8D5190B3D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3474EF"/>
    <w:rPr>
      <w:color w:val="0000FF" w:themeColor="hyperlink"/>
      <w:u w:val="single"/>
    </w:rPr>
  </w:style>
  <w:style w:type="character" w:styleId="Mencinsinresolver">
    <w:name w:val="Unresolved Mention"/>
    <w:basedOn w:val="Fuentedeprrafopredeter"/>
    <w:uiPriority w:val="99"/>
    <w:semiHidden/>
    <w:unhideWhenUsed/>
    <w:rsid w:val="003474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656093">
      <w:bodyDiv w:val="1"/>
      <w:marLeft w:val="0"/>
      <w:marRight w:val="0"/>
      <w:marTop w:val="0"/>
      <w:marBottom w:val="0"/>
      <w:divBdr>
        <w:top w:val="none" w:sz="0" w:space="0" w:color="auto"/>
        <w:left w:val="none" w:sz="0" w:space="0" w:color="auto"/>
        <w:bottom w:val="none" w:sz="0" w:space="0" w:color="auto"/>
        <w:right w:val="none" w:sz="0" w:space="0" w:color="auto"/>
      </w:divBdr>
    </w:div>
    <w:div w:id="143859372">
      <w:bodyDiv w:val="1"/>
      <w:marLeft w:val="0"/>
      <w:marRight w:val="0"/>
      <w:marTop w:val="0"/>
      <w:marBottom w:val="0"/>
      <w:divBdr>
        <w:top w:val="none" w:sz="0" w:space="0" w:color="auto"/>
        <w:left w:val="none" w:sz="0" w:space="0" w:color="auto"/>
        <w:bottom w:val="none" w:sz="0" w:space="0" w:color="auto"/>
        <w:right w:val="none" w:sz="0" w:space="0" w:color="auto"/>
      </w:divBdr>
    </w:div>
    <w:div w:id="219556855">
      <w:bodyDiv w:val="1"/>
      <w:marLeft w:val="0"/>
      <w:marRight w:val="0"/>
      <w:marTop w:val="0"/>
      <w:marBottom w:val="0"/>
      <w:divBdr>
        <w:top w:val="none" w:sz="0" w:space="0" w:color="auto"/>
        <w:left w:val="none" w:sz="0" w:space="0" w:color="auto"/>
        <w:bottom w:val="none" w:sz="0" w:space="0" w:color="auto"/>
        <w:right w:val="none" w:sz="0" w:space="0" w:color="auto"/>
      </w:divBdr>
    </w:div>
    <w:div w:id="262078841">
      <w:bodyDiv w:val="1"/>
      <w:marLeft w:val="0"/>
      <w:marRight w:val="0"/>
      <w:marTop w:val="0"/>
      <w:marBottom w:val="0"/>
      <w:divBdr>
        <w:top w:val="none" w:sz="0" w:space="0" w:color="auto"/>
        <w:left w:val="none" w:sz="0" w:space="0" w:color="auto"/>
        <w:bottom w:val="none" w:sz="0" w:space="0" w:color="auto"/>
        <w:right w:val="none" w:sz="0" w:space="0" w:color="auto"/>
      </w:divBdr>
    </w:div>
    <w:div w:id="362638774">
      <w:bodyDiv w:val="1"/>
      <w:marLeft w:val="0"/>
      <w:marRight w:val="0"/>
      <w:marTop w:val="0"/>
      <w:marBottom w:val="0"/>
      <w:divBdr>
        <w:top w:val="none" w:sz="0" w:space="0" w:color="auto"/>
        <w:left w:val="none" w:sz="0" w:space="0" w:color="auto"/>
        <w:bottom w:val="none" w:sz="0" w:space="0" w:color="auto"/>
        <w:right w:val="none" w:sz="0" w:space="0" w:color="auto"/>
      </w:divBdr>
    </w:div>
    <w:div w:id="380905978">
      <w:bodyDiv w:val="1"/>
      <w:marLeft w:val="0"/>
      <w:marRight w:val="0"/>
      <w:marTop w:val="0"/>
      <w:marBottom w:val="0"/>
      <w:divBdr>
        <w:top w:val="none" w:sz="0" w:space="0" w:color="auto"/>
        <w:left w:val="none" w:sz="0" w:space="0" w:color="auto"/>
        <w:bottom w:val="none" w:sz="0" w:space="0" w:color="auto"/>
        <w:right w:val="none" w:sz="0" w:space="0" w:color="auto"/>
      </w:divBdr>
    </w:div>
    <w:div w:id="448086647">
      <w:bodyDiv w:val="1"/>
      <w:marLeft w:val="0"/>
      <w:marRight w:val="0"/>
      <w:marTop w:val="0"/>
      <w:marBottom w:val="0"/>
      <w:divBdr>
        <w:top w:val="none" w:sz="0" w:space="0" w:color="auto"/>
        <w:left w:val="none" w:sz="0" w:space="0" w:color="auto"/>
        <w:bottom w:val="none" w:sz="0" w:space="0" w:color="auto"/>
        <w:right w:val="none" w:sz="0" w:space="0" w:color="auto"/>
      </w:divBdr>
    </w:div>
    <w:div w:id="483741354">
      <w:bodyDiv w:val="1"/>
      <w:marLeft w:val="0"/>
      <w:marRight w:val="0"/>
      <w:marTop w:val="0"/>
      <w:marBottom w:val="0"/>
      <w:divBdr>
        <w:top w:val="none" w:sz="0" w:space="0" w:color="auto"/>
        <w:left w:val="none" w:sz="0" w:space="0" w:color="auto"/>
        <w:bottom w:val="none" w:sz="0" w:space="0" w:color="auto"/>
        <w:right w:val="none" w:sz="0" w:space="0" w:color="auto"/>
      </w:divBdr>
    </w:div>
    <w:div w:id="508374967">
      <w:bodyDiv w:val="1"/>
      <w:marLeft w:val="0"/>
      <w:marRight w:val="0"/>
      <w:marTop w:val="0"/>
      <w:marBottom w:val="0"/>
      <w:divBdr>
        <w:top w:val="none" w:sz="0" w:space="0" w:color="auto"/>
        <w:left w:val="none" w:sz="0" w:space="0" w:color="auto"/>
        <w:bottom w:val="none" w:sz="0" w:space="0" w:color="auto"/>
        <w:right w:val="none" w:sz="0" w:space="0" w:color="auto"/>
      </w:divBdr>
    </w:div>
    <w:div w:id="513765384">
      <w:bodyDiv w:val="1"/>
      <w:marLeft w:val="0"/>
      <w:marRight w:val="0"/>
      <w:marTop w:val="0"/>
      <w:marBottom w:val="0"/>
      <w:divBdr>
        <w:top w:val="none" w:sz="0" w:space="0" w:color="auto"/>
        <w:left w:val="none" w:sz="0" w:space="0" w:color="auto"/>
        <w:bottom w:val="none" w:sz="0" w:space="0" w:color="auto"/>
        <w:right w:val="none" w:sz="0" w:space="0" w:color="auto"/>
      </w:divBdr>
    </w:div>
    <w:div w:id="560143865">
      <w:bodyDiv w:val="1"/>
      <w:marLeft w:val="0"/>
      <w:marRight w:val="0"/>
      <w:marTop w:val="0"/>
      <w:marBottom w:val="0"/>
      <w:divBdr>
        <w:top w:val="none" w:sz="0" w:space="0" w:color="auto"/>
        <w:left w:val="none" w:sz="0" w:space="0" w:color="auto"/>
        <w:bottom w:val="none" w:sz="0" w:space="0" w:color="auto"/>
        <w:right w:val="none" w:sz="0" w:space="0" w:color="auto"/>
      </w:divBdr>
    </w:div>
    <w:div w:id="660044219">
      <w:bodyDiv w:val="1"/>
      <w:marLeft w:val="0"/>
      <w:marRight w:val="0"/>
      <w:marTop w:val="0"/>
      <w:marBottom w:val="0"/>
      <w:divBdr>
        <w:top w:val="none" w:sz="0" w:space="0" w:color="auto"/>
        <w:left w:val="none" w:sz="0" w:space="0" w:color="auto"/>
        <w:bottom w:val="none" w:sz="0" w:space="0" w:color="auto"/>
        <w:right w:val="none" w:sz="0" w:space="0" w:color="auto"/>
      </w:divBdr>
    </w:div>
    <w:div w:id="703139142">
      <w:bodyDiv w:val="1"/>
      <w:marLeft w:val="0"/>
      <w:marRight w:val="0"/>
      <w:marTop w:val="0"/>
      <w:marBottom w:val="0"/>
      <w:divBdr>
        <w:top w:val="none" w:sz="0" w:space="0" w:color="auto"/>
        <w:left w:val="none" w:sz="0" w:space="0" w:color="auto"/>
        <w:bottom w:val="none" w:sz="0" w:space="0" w:color="auto"/>
        <w:right w:val="none" w:sz="0" w:space="0" w:color="auto"/>
      </w:divBdr>
    </w:div>
    <w:div w:id="847211961">
      <w:bodyDiv w:val="1"/>
      <w:marLeft w:val="0"/>
      <w:marRight w:val="0"/>
      <w:marTop w:val="0"/>
      <w:marBottom w:val="0"/>
      <w:divBdr>
        <w:top w:val="none" w:sz="0" w:space="0" w:color="auto"/>
        <w:left w:val="none" w:sz="0" w:space="0" w:color="auto"/>
        <w:bottom w:val="none" w:sz="0" w:space="0" w:color="auto"/>
        <w:right w:val="none" w:sz="0" w:space="0" w:color="auto"/>
      </w:divBdr>
    </w:div>
    <w:div w:id="878470439">
      <w:bodyDiv w:val="1"/>
      <w:marLeft w:val="0"/>
      <w:marRight w:val="0"/>
      <w:marTop w:val="0"/>
      <w:marBottom w:val="0"/>
      <w:divBdr>
        <w:top w:val="none" w:sz="0" w:space="0" w:color="auto"/>
        <w:left w:val="none" w:sz="0" w:space="0" w:color="auto"/>
        <w:bottom w:val="none" w:sz="0" w:space="0" w:color="auto"/>
        <w:right w:val="none" w:sz="0" w:space="0" w:color="auto"/>
      </w:divBdr>
    </w:div>
    <w:div w:id="1092311817">
      <w:bodyDiv w:val="1"/>
      <w:marLeft w:val="0"/>
      <w:marRight w:val="0"/>
      <w:marTop w:val="0"/>
      <w:marBottom w:val="0"/>
      <w:divBdr>
        <w:top w:val="none" w:sz="0" w:space="0" w:color="auto"/>
        <w:left w:val="none" w:sz="0" w:space="0" w:color="auto"/>
        <w:bottom w:val="none" w:sz="0" w:space="0" w:color="auto"/>
        <w:right w:val="none" w:sz="0" w:space="0" w:color="auto"/>
      </w:divBdr>
    </w:div>
    <w:div w:id="1213078824">
      <w:bodyDiv w:val="1"/>
      <w:marLeft w:val="0"/>
      <w:marRight w:val="0"/>
      <w:marTop w:val="0"/>
      <w:marBottom w:val="0"/>
      <w:divBdr>
        <w:top w:val="none" w:sz="0" w:space="0" w:color="auto"/>
        <w:left w:val="none" w:sz="0" w:space="0" w:color="auto"/>
        <w:bottom w:val="none" w:sz="0" w:space="0" w:color="auto"/>
        <w:right w:val="none" w:sz="0" w:space="0" w:color="auto"/>
      </w:divBdr>
    </w:div>
    <w:div w:id="1286081500">
      <w:bodyDiv w:val="1"/>
      <w:marLeft w:val="0"/>
      <w:marRight w:val="0"/>
      <w:marTop w:val="0"/>
      <w:marBottom w:val="0"/>
      <w:divBdr>
        <w:top w:val="none" w:sz="0" w:space="0" w:color="auto"/>
        <w:left w:val="none" w:sz="0" w:space="0" w:color="auto"/>
        <w:bottom w:val="none" w:sz="0" w:space="0" w:color="auto"/>
        <w:right w:val="none" w:sz="0" w:space="0" w:color="auto"/>
      </w:divBdr>
    </w:div>
    <w:div w:id="1555196214">
      <w:bodyDiv w:val="1"/>
      <w:marLeft w:val="0"/>
      <w:marRight w:val="0"/>
      <w:marTop w:val="0"/>
      <w:marBottom w:val="0"/>
      <w:divBdr>
        <w:top w:val="none" w:sz="0" w:space="0" w:color="auto"/>
        <w:left w:val="none" w:sz="0" w:space="0" w:color="auto"/>
        <w:bottom w:val="none" w:sz="0" w:space="0" w:color="auto"/>
        <w:right w:val="none" w:sz="0" w:space="0" w:color="auto"/>
      </w:divBdr>
    </w:div>
    <w:div w:id="1620913335">
      <w:bodyDiv w:val="1"/>
      <w:marLeft w:val="0"/>
      <w:marRight w:val="0"/>
      <w:marTop w:val="0"/>
      <w:marBottom w:val="0"/>
      <w:divBdr>
        <w:top w:val="none" w:sz="0" w:space="0" w:color="auto"/>
        <w:left w:val="none" w:sz="0" w:space="0" w:color="auto"/>
        <w:bottom w:val="none" w:sz="0" w:space="0" w:color="auto"/>
        <w:right w:val="none" w:sz="0" w:space="0" w:color="auto"/>
      </w:divBdr>
    </w:div>
    <w:div w:id="1668437636">
      <w:bodyDiv w:val="1"/>
      <w:marLeft w:val="0"/>
      <w:marRight w:val="0"/>
      <w:marTop w:val="0"/>
      <w:marBottom w:val="0"/>
      <w:divBdr>
        <w:top w:val="none" w:sz="0" w:space="0" w:color="auto"/>
        <w:left w:val="none" w:sz="0" w:space="0" w:color="auto"/>
        <w:bottom w:val="none" w:sz="0" w:space="0" w:color="auto"/>
        <w:right w:val="none" w:sz="0" w:space="0" w:color="auto"/>
      </w:divBdr>
    </w:div>
    <w:div w:id="1686400347">
      <w:bodyDiv w:val="1"/>
      <w:marLeft w:val="0"/>
      <w:marRight w:val="0"/>
      <w:marTop w:val="0"/>
      <w:marBottom w:val="0"/>
      <w:divBdr>
        <w:top w:val="none" w:sz="0" w:space="0" w:color="auto"/>
        <w:left w:val="none" w:sz="0" w:space="0" w:color="auto"/>
        <w:bottom w:val="none" w:sz="0" w:space="0" w:color="auto"/>
        <w:right w:val="none" w:sz="0" w:space="0" w:color="auto"/>
      </w:divBdr>
    </w:div>
    <w:div w:id="1733580744">
      <w:bodyDiv w:val="1"/>
      <w:marLeft w:val="0"/>
      <w:marRight w:val="0"/>
      <w:marTop w:val="0"/>
      <w:marBottom w:val="0"/>
      <w:divBdr>
        <w:top w:val="none" w:sz="0" w:space="0" w:color="auto"/>
        <w:left w:val="none" w:sz="0" w:space="0" w:color="auto"/>
        <w:bottom w:val="none" w:sz="0" w:space="0" w:color="auto"/>
        <w:right w:val="none" w:sz="0" w:space="0" w:color="auto"/>
      </w:divBdr>
    </w:div>
    <w:div w:id="1788312582">
      <w:bodyDiv w:val="1"/>
      <w:marLeft w:val="0"/>
      <w:marRight w:val="0"/>
      <w:marTop w:val="0"/>
      <w:marBottom w:val="0"/>
      <w:divBdr>
        <w:top w:val="none" w:sz="0" w:space="0" w:color="auto"/>
        <w:left w:val="none" w:sz="0" w:space="0" w:color="auto"/>
        <w:bottom w:val="none" w:sz="0" w:space="0" w:color="auto"/>
        <w:right w:val="none" w:sz="0" w:space="0" w:color="auto"/>
      </w:divBdr>
    </w:div>
    <w:div w:id="1827739201">
      <w:bodyDiv w:val="1"/>
      <w:marLeft w:val="0"/>
      <w:marRight w:val="0"/>
      <w:marTop w:val="0"/>
      <w:marBottom w:val="0"/>
      <w:divBdr>
        <w:top w:val="none" w:sz="0" w:space="0" w:color="auto"/>
        <w:left w:val="none" w:sz="0" w:space="0" w:color="auto"/>
        <w:bottom w:val="none" w:sz="0" w:space="0" w:color="auto"/>
        <w:right w:val="none" w:sz="0" w:space="0" w:color="auto"/>
      </w:divBdr>
    </w:div>
    <w:div w:id="1918395070">
      <w:bodyDiv w:val="1"/>
      <w:marLeft w:val="0"/>
      <w:marRight w:val="0"/>
      <w:marTop w:val="0"/>
      <w:marBottom w:val="0"/>
      <w:divBdr>
        <w:top w:val="none" w:sz="0" w:space="0" w:color="auto"/>
        <w:left w:val="none" w:sz="0" w:space="0" w:color="auto"/>
        <w:bottom w:val="none" w:sz="0" w:space="0" w:color="auto"/>
        <w:right w:val="none" w:sz="0" w:space="0" w:color="auto"/>
      </w:divBdr>
    </w:div>
    <w:div w:id="200327137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yperlink" Target="https://black-production-f916.up.railway.app/" TargetMode="External"/><Relationship Id="rId63" Type="http://schemas.openxmlformats.org/officeDocument/2006/relationships/hyperlink" Target="https://getbootstrap.com/"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hyperlink" Target="https://rockcontent.com/es/blog/que-es-un-servidor/"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inahosting.com/blog/entendiendo-la-base-del-desarrollo-web-html-css-y-javascript/"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es.javascript.info/function-basics" TargetMode="External"/><Relationship Id="rId64" Type="http://schemas.openxmlformats.org/officeDocument/2006/relationships/hyperlink" Target="https://www.casino-asturias.com/juegos/blackjack/" TargetMode="Externa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learn.microsoft.com/es-es/windows-server/get-started/get-started-with-windows-server" TargetMode="External"/><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unirfp.unir.net/revista/ingenieria-y-tecnologia/framewor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www.ionos.mx/digitalguide/paginas-web/desarrollo-web/que-es-html/"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es.vite.dev/guide/"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6.svg"/><Relationship Id="rId18" Type="http://schemas.openxmlformats.org/officeDocument/2006/relationships/image" Target="media/image11.png"/><Relationship Id="rId39" Type="http://schemas.openxmlformats.org/officeDocument/2006/relationships/image" Target="media/image32.png"/></Relationships>
</file>

<file path=word/_rels/foot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49.gif"/><Relationship Id="rId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21</Pages>
  <Words>1805</Words>
  <Characters>9930</Characters>
  <Application>Microsoft Office Word</Application>
  <DocSecurity>0</DocSecurity>
  <Lines>82</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DANIEL ARGUELLO CHAVEZ</cp:lastModifiedBy>
  <cp:revision>5</cp:revision>
  <dcterms:created xsi:type="dcterms:W3CDTF">2025-05-08T23:39:00Z</dcterms:created>
  <dcterms:modified xsi:type="dcterms:W3CDTF">2025-05-10T16:40:00Z</dcterms:modified>
  <cp:category/>
</cp:coreProperties>
</file>